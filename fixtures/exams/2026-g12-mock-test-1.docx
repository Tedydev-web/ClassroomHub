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D6DA" w14:textId="1C462A6E" w:rsidR="00AA5212" w:rsidRPr="00AA5212" w:rsidRDefault="00AA5212"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Pr>
          <w:rFonts w:ascii="Palatino Linotype" w:hAnsi="Palatino Linotype"/>
          <w:b/>
          <w:bCs/>
          <w:sz w:val="26"/>
          <w:szCs w:val="26"/>
        </w:rPr>
        <w:t xml:space="preserve">Name: </w:t>
      </w:r>
      <w:r>
        <w:rPr>
          <w:rFonts w:ascii="Palatino Linotype" w:hAnsi="Palatino Linotype"/>
          <w:sz w:val="26"/>
          <w:szCs w:val="26"/>
        </w:rPr>
        <w:t>________________________</w:t>
      </w:r>
      <w:r>
        <w:rPr>
          <w:rFonts w:ascii="Palatino Linotype" w:hAnsi="Palatino Linotype"/>
          <w:sz w:val="26"/>
          <w:szCs w:val="26"/>
        </w:rPr>
        <w:tab/>
      </w:r>
      <w:r>
        <w:rPr>
          <w:rFonts w:ascii="Palatino Linotype" w:hAnsi="Palatino Linotype"/>
          <w:b/>
          <w:bCs/>
          <w:sz w:val="26"/>
          <w:szCs w:val="26"/>
        </w:rPr>
        <w:t xml:space="preserve">Class: </w:t>
      </w:r>
      <w:r>
        <w:rPr>
          <w:rFonts w:ascii="Palatino Linotype" w:hAnsi="Palatino Linotype"/>
          <w:sz w:val="26"/>
          <w:szCs w:val="26"/>
        </w:rPr>
        <w:t>12____</w:t>
      </w:r>
      <w:r>
        <w:rPr>
          <w:rFonts w:ascii="Palatino Linotype" w:hAnsi="Palatino Linotype"/>
          <w:sz w:val="26"/>
          <w:szCs w:val="26"/>
        </w:rPr>
        <w:tab/>
      </w:r>
      <w:r>
        <w:rPr>
          <w:rFonts w:ascii="Palatino Linotype" w:hAnsi="Palatino Linotype"/>
          <w:sz w:val="26"/>
          <w:szCs w:val="26"/>
        </w:rPr>
        <w:tab/>
      </w:r>
      <w:r>
        <w:rPr>
          <w:rFonts w:ascii="Palatino Linotype" w:hAnsi="Palatino Linotype"/>
          <w:b/>
          <w:bCs/>
          <w:sz w:val="26"/>
          <w:szCs w:val="26"/>
        </w:rPr>
        <w:t>MOCK TEST 1</w:t>
      </w:r>
    </w:p>
    <w:p w14:paraId="5BBC082A" w14:textId="3935C96B"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sidRPr="00C02E5B">
        <w:rPr>
          <w:rFonts w:ascii="Palatino Linotype" w:hAnsi="Palatino Linotype"/>
          <w:b/>
          <w:bCs/>
          <w:sz w:val="26"/>
          <w:szCs w:val="26"/>
        </w:rPr>
        <w:t>Read the following piece of news and mark the letter A, B, C or D on your answer sheet to indicate the correct option that best fits each of the numbered blanks.</w:t>
      </w:r>
    </w:p>
    <w:p w14:paraId="1D6B7773" w14:textId="77777777" w:rsidR="00F453D4" w:rsidRPr="00C02E5B" w:rsidRDefault="00000000" w:rsidP="00C02E5B">
      <w:pPr>
        <w:pStyle w:val="NoSpacing"/>
        <w:tabs>
          <w:tab w:val="left" w:pos="851"/>
          <w:tab w:val="left" w:pos="1418"/>
          <w:tab w:val="left" w:pos="3686"/>
          <w:tab w:val="left" w:pos="5954"/>
          <w:tab w:val="left" w:pos="8222"/>
        </w:tabs>
        <w:spacing w:line="276" w:lineRule="auto"/>
        <w:jc w:val="center"/>
        <w:rPr>
          <w:rFonts w:ascii="Palatino Linotype" w:hAnsi="Palatino Linotype"/>
          <w:b/>
          <w:bCs/>
          <w:sz w:val="26"/>
          <w:szCs w:val="26"/>
        </w:rPr>
      </w:pPr>
      <w:r w:rsidRPr="00C02E5B">
        <w:rPr>
          <w:rFonts w:ascii="Palatino Linotype" w:hAnsi="Palatino Linotype"/>
          <w:b/>
          <w:bCs/>
          <w:sz w:val="26"/>
          <w:szCs w:val="26"/>
        </w:rPr>
        <w:t>New Phone Rules for Students Under 16</w:t>
      </w:r>
    </w:p>
    <w:p w14:paraId="20D3E3F7" w14:textId="705FE91B"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Hoa Vang Commune in Da Nang has become the first place in Vietnam to make rules for phone and social media use by students under 16.</w:t>
      </w:r>
    </w:p>
    <w:p w14:paraId="74921BC0" w14:textId="2A7EB3B6"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Under the new rules, students who bring phones to school must (1) _______ them off or put them on silent. They must keep their phones in a special class cabinet. Students can only use their phones during lessons if a teacher allows it for learning, (2) _______ helps them pay attention to their lessons. Besides, schools (3) _______ to install cameras to watch these areas.</w:t>
      </w:r>
    </w:p>
    <w:p w14:paraId="374A9A7E" w14:textId="59C10D2E"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The rules do not ban phones completely. (4) _______, they aim to help children use digital tools safely and correctly. Parents are also asked to (5) _______ their children's phone time and limit their smartphones. The local government encourages parents to help their children read books, play sports, and engage (6) _______ more face-to-face conversations.</w:t>
      </w:r>
    </w:p>
    <w:p w14:paraId="44159244" w14:textId="77777777" w:rsidR="00F453D4" w:rsidRPr="00C02E5B" w:rsidRDefault="00000000" w:rsidP="00C02E5B">
      <w:pPr>
        <w:pStyle w:val="NoSpacing"/>
        <w:tabs>
          <w:tab w:val="left" w:pos="851"/>
          <w:tab w:val="left" w:pos="1418"/>
          <w:tab w:val="left" w:pos="3686"/>
          <w:tab w:val="left" w:pos="5954"/>
          <w:tab w:val="left" w:pos="8222"/>
        </w:tabs>
        <w:spacing w:line="276" w:lineRule="auto"/>
        <w:jc w:val="right"/>
        <w:rPr>
          <w:rFonts w:ascii="Palatino Linotype" w:hAnsi="Palatino Linotype"/>
          <w:i/>
          <w:iCs/>
          <w:sz w:val="26"/>
          <w:szCs w:val="26"/>
        </w:rPr>
      </w:pPr>
      <w:r w:rsidRPr="00C02E5B">
        <w:rPr>
          <w:rFonts w:ascii="Palatino Linotype" w:hAnsi="Palatino Linotype"/>
          <w:i/>
          <w:iCs/>
          <w:sz w:val="26"/>
          <w:szCs w:val="26"/>
        </w:rPr>
        <w:t>(Adapted from https://tuoitre.vn)</w:t>
      </w:r>
    </w:p>
    <w:p w14:paraId="2AC4CC0E" w14:textId="32FEF501"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1: A. take </w:t>
      </w:r>
      <w:r w:rsidR="00C02E5B" w:rsidRPr="00C02E5B">
        <w:rPr>
          <w:rFonts w:ascii="Palatino Linotype" w:hAnsi="Palatino Linotype"/>
          <w:sz w:val="26"/>
          <w:szCs w:val="26"/>
        </w:rPr>
        <w:tab/>
      </w:r>
      <w:r w:rsidRPr="00C02E5B">
        <w:rPr>
          <w:rFonts w:ascii="Palatino Linotype" w:hAnsi="Palatino Linotype"/>
          <w:sz w:val="26"/>
          <w:szCs w:val="26"/>
        </w:rPr>
        <w:t xml:space="preserve">B. kick </w:t>
      </w:r>
      <w:r w:rsidR="00C02E5B" w:rsidRPr="00C02E5B">
        <w:rPr>
          <w:rFonts w:ascii="Palatino Linotype" w:hAnsi="Palatino Linotype"/>
          <w:sz w:val="26"/>
          <w:szCs w:val="26"/>
        </w:rPr>
        <w:tab/>
      </w:r>
      <w:r w:rsidRPr="00C02E5B">
        <w:rPr>
          <w:rFonts w:ascii="Palatino Linotype" w:hAnsi="Palatino Linotype"/>
          <w:sz w:val="26"/>
          <w:szCs w:val="26"/>
        </w:rPr>
        <w:t xml:space="preserve">C. call </w:t>
      </w:r>
      <w:r w:rsidR="00C02E5B" w:rsidRPr="00C02E5B">
        <w:rPr>
          <w:rFonts w:ascii="Palatino Linotype" w:hAnsi="Palatino Linotype"/>
          <w:sz w:val="26"/>
          <w:szCs w:val="26"/>
        </w:rPr>
        <w:tab/>
      </w:r>
      <w:r w:rsidRPr="00F0189A">
        <w:rPr>
          <w:rFonts w:ascii="Palatino Linotype" w:hAnsi="Palatino Linotype"/>
          <w:b/>
          <w:bCs/>
          <w:sz w:val="26"/>
          <w:szCs w:val="26"/>
          <w:highlight w:val="lightGray"/>
        </w:rPr>
        <w:t>D. turn</w:t>
      </w:r>
    </w:p>
    <w:p w14:paraId="5AD4EDA8" w14:textId="7A09E38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2: </w:t>
      </w:r>
      <w:r w:rsidRPr="00F0189A">
        <w:rPr>
          <w:rFonts w:ascii="Palatino Linotype" w:hAnsi="Palatino Linotype"/>
          <w:b/>
          <w:bCs/>
          <w:sz w:val="26"/>
          <w:szCs w:val="26"/>
          <w:highlight w:val="lightGray"/>
        </w:rPr>
        <w:t>A. which</w:t>
      </w:r>
      <w:r w:rsidRPr="00F0189A">
        <w:rPr>
          <w:rFonts w:ascii="Palatino Linotype" w:hAnsi="Palatino Linotype"/>
          <w:sz w:val="26"/>
          <w:szCs w:val="26"/>
          <w:highlight w:val="lightGray"/>
        </w:rPr>
        <w:t xml:space="preserve"> </w:t>
      </w:r>
      <w:r w:rsidR="00C02E5B" w:rsidRPr="00C02E5B">
        <w:rPr>
          <w:rFonts w:ascii="Palatino Linotype" w:hAnsi="Palatino Linotype"/>
          <w:sz w:val="26"/>
          <w:szCs w:val="26"/>
        </w:rPr>
        <w:tab/>
      </w:r>
      <w:r w:rsidRPr="00C02E5B">
        <w:rPr>
          <w:rFonts w:ascii="Palatino Linotype" w:hAnsi="Palatino Linotype"/>
          <w:sz w:val="26"/>
          <w:szCs w:val="26"/>
        </w:rPr>
        <w:t xml:space="preserve">B. where </w:t>
      </w:r>
      <w:r w:rsidR="00C02E5B" w:rsidRPr="00C02E5B">
        <w:rPr>
          <w:rFonts w:ascii="Palatino Linotype" w:hAnsi="Palatino Linotype"/>
          <w:sz w:val="26"/>
          <w:szCs w:val="26"/>
        </w:rPr>
        <w:tab/>
      </w:r>
      <w:r w:rsidRPr="00C02E5B">
        <w:rPr>
          <w:rFonts w:ascii="Palatino Linotype" w:hAnsi="Palatino Linotype"/>
          <w:sz w:val="26"/>
          <w:szCs w:val="26"/>
        </w:rPr>
        <w:t xml:space="preserve">C. whom </w:t>
      </w:r>
      <w:r w:rsidR="00C02E5B" w:rsidRPr="00C02E5B">
        <w:rPr>
          <w:rFonts w:ascii="Palatino Linotype" w:hAnsi="Palatino Linotype"/>
          <w:sz w:val="26"/>
          <w:szCs w:val="26"/>
        </w:rPr>
        <w:tab/>
      </w:r>
      <w:r w:rsidRPr="00C02E5B">
        <w:rPr>
          <w:rFonts w:ascii="Palatino Linotype" w:hAnsi="Palatino Linotype"/>
          <w:sz w:val="26"/>
          <w:szCs w:val="26"/>
        </w:rPr>
        <w:t>D. who</w:t>
      </w:r>
    </w:p>
    <w:p w14:paraId="35AE2531" w14:textId="686AACC6"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3: A. encouraged </w:t>
      </w:r>
      <w:r w:rsidR="00C02E5B" w:rsidRPr="00C02E5B">
        <w:rPr>
          <w:rFonts w:ascii="Palatino Linotype" w:hAnsi="Palatino Linotype"/>
          <w:sz w:val="26"/>
          <w:szCs w:val="26"/>
        </w:rPr>
        <w:tab/>
      </w:r>
      <w:r w:rsidRPr="00C02E5B">
        <w:rPr>
          <w:rFonts w:ascii="Palatino Linotype" w:hAnsi="Palatino Linotype"/>
          <w:sz w:val="26"/>
          <w:szCs w:val="26"/>
        </w:rPr>
        <w:t xml:space="preserve">B. encouraging </w:t>
      </w:r>
      <w:r w:rsidR="00C02E5B" w:rsidRPr="00C02E5B">
        <w:rPr>
          <w:rFonts w:ascii="Palatino Linotype" w:hAnsi="Palatino Linotype"/>
          <w:sz w:val="26"/>
          <w:szCs w:val="26"/>
        </w:rPr>
        <w:tab/>
      </w:r>
      <w:r w:rsidRPr="00F0189A">
        <w:rPr>
          <w:rFonts w:ascii="Palatino Linotype" w:hAnsi="Palatino Linotype"/>
          <w:b/>
          <w:bCs/>
          <w:sz w:val="26"/>
          <w:szCs w:val="26"/>
          <w:highlight w:val="lightGray"/>
        </w:rPr>
        <w:t>C. are encouraged</w:t>
      </w:r>
      <w:r w:rsidRPr="00F0189A">
        <w:rPr>
          <w:rFonts w:ascii="Palatino Linotype" w:hAnsi="Palatino Linotype"/>
          <w:sz w:val="26"/>
          <w:szCs w:val="26"/>
          <w:highlight w:val="lightGray"/>
        </w:rPr>
        <w:t xml:space="preserve"> </w:t>
      </w:r>
      <w:r w:rsidR="00C02E5B" w:rsidRPr="00C02E5B">
        <w:rPr>
          <w:rFonts w:ascii="Palatino Linotype" w:hAnsi="Palatino Linotype"/>
          <w:sz w:val="26"/>
          <w:szCs w:val="26"/>
        </w:rPr>
        <w:tab/>
      </w:r>
      <w:r w:rsidRPr="00C02E5B">
        <w:rPr>
          <w:rFonts w:ascii="Palatino Linotype" w:hAnsi="Palatino Linotype"/>
          <w:sz w:val="26"/>
          <w:szCs w:val="26"/>
        </w:rPr>
        <w:t>D. are encouraging</w:t>
      </w:r>
    </w:p>
    <w:p w14:paraId="74D59680" w14:textId="5F7315FF"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4: A. Otherwise </w:t>
      </w:r>
      <w:r w:rsidR="00C02E5B" w:rsidRPr="00C02E5B">
        <w:rPr>
          <w:rFonts w:ascii="Palatino Linotype" w:hAnsi="Palatino Linotype"/>
          <w:sz w:val="26"/>
          <w:szCs w:val="26"/>
        </w:rPr>
        <w:tab/>
      </w:r>
      <w:r w:rsidRPr="00F0189A">
        <w:rPr>
          <w:rFonts w:ascii="Palatino Linotype" w:hAnsi="Palatino Linotype"/>
          <w:b/>
          <w:bCs/>
          <w:sz w:val="26"/>
          <w:szCs w:val="26"/>
          <w:highlight w:val="lightGray"/>
        </w:rPr>
        <w:t xml:space="preserve">B. </w:t>
      </w:r>
      <w:proofErr w:type="gramStart"/>
      <w:r w:rsidRPr="00F0189A">
        <w:rPr>
          <w:rFonts w:ascii="Palatino Linotype" w:hAnsi="Palatino Linotype"/>
          <w:b/>
          <w:bCs/>
          <w:sz w:val="26"/>
          <w:szCs w:val="26"/>
          <w:highlight w:val="lightGray"/>
        </w:rPr>
        <w:t>Instead</w:t>
      </w:r>
      <w:proofErr w:type="gramEnd"/>
      <w:r w:rsidRPr="00F0189A">
        <w:rPr>
          <w:rFonts w:ascii="Palatino Linotype" w:hAnsi="Palatino Linotype"/>
          <w:sz w:val="26"/>
          <w:szCs w:val="26"/>
          <w:highlight w:val="lightGray"/>
        </w:rPr>
        <w:t xml:space="preserve"> </w:t>
      </w:r>
      <w:r w:rsidR="00C02E5B" w:rsidRPr="00C02E5B">
        <w:rPr>
          <w:rFonts w:ascii="Palatino Linotype" w:hAnsi="Palatino Linotype"/>
          <w:sz w:val="26"/>
          <w:szCs w:val="26"/>
        </w:rPr>
        <w:tab/>
      </w:r>
      <w:r w:rsidRPr="00C02E5B">
        <w:rPr>
          <w:rFonts w:ascii="Palatino Linotype" w:hAnsi="Palatino Linotype"/>
          <w:sz w:val="26"/>
          <w:szCs w:val="26"/>
        </w:rPr>
        <w:t xml:space="preserve">C. Because </w:t>
      </w:r>
      <w:r w:rsidR="00C02E5B" w:rsidRPr="00C02E5B">
        <w:rPr>
          <w:rFonts w:ascii="Palatino Linotype" w:hAnsi="Palatino Linotype"/>
          <w:sz w:val="26"/>
          <w:szCs w:val="26"/>
        </w:rPr>
        <w:tab/>
      </w:r>
      <w:r w:rsidRPr="00C02E5B">
        <w:rPr>
          <w:rFonts w:ascii="Palatino Linotype" w:hAnsi="Palatino Linotype"/>
          <w:sz w:val="26"/>
          <w:szCs w:val="26"/>
        </w:rPr>
        <w:t>D. Although</w:t>
      </w:r>
    </w:p>
    <w:p w14:paraId="40FB9433" w14:textId="5D1FD152"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5: </w:t>
      </w:r>
      <w:r w:rsidRPr="00F0189A">
        <w:rPr>
          <w:rFonts w:ascii="Palatino Linotype" w:hAnsi="Palatino Linotype"/>
          <w:b/>
          <w:bCs/>
          <w:sz w:val="26"/>
          <w:szCs w:val="26"/>
          <w:highlight w:val="lightGray"/>
        </w:rPr>
        <w:t>A. manage</w:t>
      </w:r>
      <w:r w:rsidRPr="00F0189A">
        <w:rPr>
          <w:rFonts w:ascii="Palatino Linotype" w:hAnsi="Palatino Linotype"/>
          <w:sz w:val="26"/>
          <w:szCs w:val="26"/>
          <w:highlight w:val="lightGray"/>
        </w:rPr>
        <w:t xml:space="preserve"> </w:t>
      </w:r>
      <w:r w:rsidR="00C02E5B" w:rsidRPr="00C02E5B">
        <w:rPr>
          <w:rFonts w:ascii="Palatino Linotype" w:hAnsi="Palatino Linotype"/>
          <w:sz w:val="26"/>
          <w:szCs w:val="26"/>
        </w:rPr>
        <w:tab/>
      </w:r>
      <w:r w:rsidRPr="00C02E5B">
        <w:rPr>
          <w:rFonts w:ascii="Palatino Linotype" w:hAnsi="Palatino Linotype"/>
          <w:sz w:val="26"/>
          <w:szCs w:val="26"/>
        </w:rPr>
        <w:t xml:space="preserve">B. provide </w:t>
      </w:r>
      <w:r w:rsidR="00C02E5B" w:rsidRPr="00C02E5B">
        <w:rPr>
          <w:rFonts w:ascii="Palatino Linotype" w:hAnsi="Palatino Linotype"/>
          <w:sz w:val="26"/>
          <w:szCs w:val="26"/>
        </w:rPr>
        <w:tab/>
      </w:r>
      <w:r w:rsidRPr="00C02E5B">
        <w:rPr>
          <w:rFonts w:ascii="Palatino Linotype" w:hAnsi="Palatino Linotype"/>
          <w:sz w:val="26"/>
          <w:szCs w:val="26"/>
        </w:rPr>
        <w:t xml:space="preserve">C. assist </w:t>
      </w:r>
      <w:r w:rsidR="00C02E5B" w:rsidRPr="00C02E5B">
        <w:rPr>
          <w:rFonts w:ascii="Palatino Linotype" w:hAnsi="Palatino Linotype"/>
          <w:sz w:val="26"/>
          <w:szCs w:val="26"/>
        </w:rPr>
        <w:tab/>
      </w:r>
      <w:r w:rsidRPr="00C02E5B">
        <w:rPr>
          <w:rFonts w:ascii="Palatino Linotype" w:hAnsi="Palatino Linotype"/>
          <w:sz w:val="26"/>
          <w:szCs w:val="26"/>
        </w:rPr>
        <w:t>D. ensure</w:t>
      </w:r>
    </w:p>
    <w:p w14:paraId="0E71515B" w14:textId="28AE1008"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6: A. for </w:t>
      </w:r>
      <w:r w:rsidR="00C02E5B" w:rsidRPr="00C02E5B">
        <w:rPr>
          <w:rFonts w:ascii="Palatino Linotype" w:hAnsi="Palatino Linotype"/>
          <w:sz w:val="26"/>
          <w:szCs w:val="26"/>
        </w:rPr>
        <w:tab/>
      </w:r>
      <w:r w:rsidRPr="00C02E5B">
        <w:rPr>
          <w:rFonts w:ascii="Palatino Linotype" w:hAnsi="Palatino Linotype"/>
          <w:sz w:val="26"/>
          <w:szCs w:val="26"/>
        </w:rPr>
        <w:t xml:space="preserve">B. with </w:t>
      </w:r>
      <w:r w:rsidR="00C02E5B" w:rsidRPr="00C02E5B">
        <w:rPr>
          <w:rFonts w:ascii="Palatino Linotype" w:hAnsi="Palatino Linotype"/>
          <w:sz w:val="26"/>
          <w:szCs w:val="26"/>
        </w:rPr>
        <w:tab/>
      </w:r>
      <w:r w:rsidRPr="00F0189A">
        <w:rPr>
          <w:rFonts w:ascii="Palatino Linotype" w:hAnsi="Palatino Linotype"/>
          <w:b/>
          <w:bCs/>
          <w:sz w:val="26"/>
          <w:szCs w:val="26"/>
          <w:highlight w:val="lightGray"/>
        </w:rPr>
        <w:t>C. in</w:t>
      </w:r>
      <w:r w:rsidRPr="00F0189A">
        <w:rPr>
          <w:rFonts w:ascii="Palatino Linotype" w:hAnsi="Palatino Linotype"/>
          <w:sz w:val="26"/>
          <w:szCs w:val="26"/>
          <w:highlight w:val="lightGray"/>
        </w:rPr>
        <w:t xml:space="preserve"> </w:t>
      </w:r>
      <w:r w:rsidR="00C02E5B" w:rsidRPr="00C02E5B">
        <w:rPr>
          <w:rFonts w:ascii="Palatino Linotype" w:hAnsi="Palatino Linotype"/>
          <w:sz w:val="26"/>
          <w:szCs w:val="26"/>
        </w:rPr>
        <w:tab/>
      </w:r>
      <w:r w:rsidRPr="00C02E5B">
        <w:rPr>
          <w:rFonts w:ascii="Palatino Linotype" w:hAnsi="Palatino Linotype"/>
          <w:sz w:val="26"/>
          <w:szCs w:val="26"/>
        </w:rPr>
        <w:t>D. about</w:t>
      </w:r>
    </w:p>
    <w:p w14:paraId="4BE5C8D0" w14:textId="2B1BEBBF"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sidRPr="00C02E5B">
        <w:rPr>
          <w:rFonts w:ascii="Palatino Linotype" w:hAnsi="Palatino Linotype"/>
          <w:b/>
          <w:bCs/>
          <w:sz w:val="26"/>
          <w:szCs w:val="26"/>
        </w:rPr>
        <w:t>Read the following leaflet and mark the letter A, B, C or D on your answer sheet to indicate the correct option that best fits each of the numbered blanks.</w:t>
      </w:r>
    </w:p>
    <w:p w14:paraId="74E7913C" w14:textId="77777777" w:rsidR="00F453D4" w:rsidRPr="00C02E5B" w:rsidRDefault="00000000" w:rsidP="00C02E5B">
      <w:pPr>
        <w:pStyle w:val="NoSpacing"/>
        <w:tabs>
          <w:tab w:val="left" w:pos="851"/>
          <w:tab w:val="left" w:pos="1418"/>
          <w:tab w:val="left" w:pos="3686"/>
          <w:tab w:val="left" w:pos="5954"/>
          <w:tab w:val="left" w:pos="8222"/>
        </w:tabs>
        <w:spacing w:line="276" w:lineRule="auto"/>
        <w:jc w:val="center"/>
        <w:rPr>
          <w:rFonts w:ascii="Palatino Linotype" w:hAnsi="Palatino Linotype"/>
          <w:b/>
          <w:bCs/>
          <w:sz w:val="26"/>
          <w:szCs w:val="26"/>
        </w:rPr>
      </w:pPr>
      <w:r w:rsidRPr="00C02E5B">
        <w:rPr>
          <w:rFonts w:ascii="Palatino Linotype" w:hAnsi="Palatino Linotype"/>
          <w:b/>
          <w:bCs/>
          <w:sz w:val="26"/>
          <w:szCs w:val="26"/>
        </w:rPr>
        <w:t>SMALL STEPS TO A GREENER LIFE</w:t>
      </w:r>
    </w:p>
    <w:p w14:paraId="25DB0252" w14:textId="6B789B63"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Protecting our planet does not require huge life changes; it all starts with your daily habits. Some people believe that going green is too difficult or expensive. (7) _______, making a few simple changes to your routine can make a massive difference for the environment.</w:t>
      </w:r>
    </w:p>
    <w:p w14:paraId="108938FB"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b/>
          <w:sz w:val="26"/>
          <w:szCs w:val="26"/>
        </w:rPr>
      </w:pPr>
      <w:r w:rsidRPr="00C02E5B">
        <w:rPr>
          <w:rFonts w:ascii="Palatino Linotype" w:hAnsi="Palatino Linotype"/>
          <w:b/>
          <w:sz w:val="26"/>
          <w:szCs w:val="26"/>
        </w:rPr>
        <w:t>Here are some tips to live a greener lifestyle:</w:t>
      </w:r>
    </w:p>
    <w:p w14:paraId="7B5BB58B" w14:textId="0CEE12F7"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Carry a reusable water bottle to avoid buying (8) _______ plastic containers.</w:t>
      </w:r>
    </w:p>
    <w:p w14:paraId="085096D3" w14:textId="245A33B9"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Switch off all electronic devices and lights when they are not (9) _______ use to save energy.</w:t>
      </w:r>
    </w:p>
    <w:p w14:paraId="16B6E3C3" w14:textId="337EF735"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Choose meals made with locally sourced (10) _______ to support sustainable food systems in your area.</w:t>
      </w:r>
    </w:p>
    <w:p w14:paraId="014C71C8" w14:textId="28DE6C2B"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Bring your own sturdy cloth bag whenever you go grocery shopping to (11) _______ waste.</w:t>
      </w:r>
    </w:p>
    <w:p w14:paraId="6CB5B323" w14:textId="77E88522" w:rsidR="00F453D4" w:rsidRPr="00C02E5B" w:rsidRDefault="00C02E5B"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Cut down on your (12) _______ by taking shorter showers and turning off the tap.</w:t>
      </w:r>
    </w:p>
    <w:p w14:paraId="2E8DF6DB" w14:textId="6F1A737A"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7: A. Although </w:t>
      </w:r>
      <w:r w:rsidR="00C02E5B">
        <w:rPr>
          <w:rFonts w:ascii="Palatino Linotype" w:hAnsi="Palatino Linotype"/>
          <w:sz w:val="26"/>
          <w:szCs w:val="26"/>
        </w:rPr>
        <w:tab/>
      </w:r>
      <w:r w:rsidRPr="001237F2">
        <w:rPr>
          <w:rFonts w:ascii="Palatino Linotype" w:hAnsi="Palatino Linotype"/>
          <w:b/>
          <w:bCs/>
          <w:sz w:val="26"/>
          <w:szCs w:val="26"/>
          <w:highlight w:val="lightGray"/>
        </w:rPr>
        <w:t xml:space="preserve">B. </w:t>
      </w:r>
      <w:proofErr w:type="gramStart"/>
      <w:r w:rsidRPr="001237F2">
        <w:rPr>
          <w:rFonts w:ascii="Palatino Linotype" w:hAnsi="Palatino Linotype"/>
          <w:b/>
          <w:bCs/>
          <w:sz w:val="26"/>
          <w:szCs w:val="26"/>
          <w:highlight w:val="lightGray"/>
        </w:rPr>
        <w:t>However</w:t>
      </w:r>
      <w:proofErr w:type="gramEnd"/>
      <w:r w:rsidRPr="001237F2">
        <w:rPr>
          <w:rFonts w:ascii="Palatino Linotype" w:hAnsi="Palatino Linotype"/>
          <w:sz w:val="26"/>
          <w:szCs w:val="26"/>
          <w:highlight w:val="lightGray"/>
        </w:rPr>
        <w:t xml:space="preserve"> </w:t>
      </w:r>
      <w:r w:rsidR="00C02E5B">
        <w:rPr>
          <w:rFonts w:ascii="Palatino Linotype" w:hAnsi="Palatino Linotype"/>
          <w:sz w:val="26"/>
          <w:szCs w:val="26"/>
        </w:rPr>
        <w:tab/>
      </w:r>
      <w:r w:rsidRPr="00C02E5B">
        <w:rPr>
          <w:rFonts w:ascii="Palatino Linotype" w:hAnsi="Palatino Linotype"/>
          <w:sz w:val="26"/>
          <w:szCs w:val="26"/>
        </w:rPr>
        <w:t xml:space="preserve">C. While </w:t>
      </w:r>
      <w:r w:rsidR="00C02E5B">
        <w:rPr>
          <w:rFonts w:ascii="Palatino Linotype" w:hAnsi="Palatino Linotype"/>
          <w:sz w:val="26"/>
          <w:szCs w:val="26"/>
        </w:rPr>
        <w:tab/>
      </w:r>
      <w:r w:rsidRPr="00C02E5B">
        <w:rPr>
          <w:rFonts w:ascii="Palatino Linotype" w:hAnsi="Palatino Linotype"/>
          <w:sz w:val="26"/>
          <w:szCs w:val="26"/>
        </w:rPr>
        <w:t>D. Otherwise</w:t>
      </w:r>
    </w:p>
    <w:p w14:paraId="17440521" w14:textId="64CCFAD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8: A. plenty </w:t>
      </w:r>
      <w:r w:rsidR="00C02E5B">
        <w:rPr>
          <w:rFonts w:ascii="Palatino Linotype" w:hAnsi="Palatino Linotype"/>
          <w:sz w:val="26"/>
          <w:szCs w:val="26"/>
        </w:rPr>
        <w:tab/>
      </w:r>
      <w:r w:rsidRPr="00C02E5B">
        <w:rPr>
          <w:rFonts w:ascii="Palatino Linotype" w:hAnsi="Palatino Linotype"/>
          <w:sz w:val="26"/>
          <w:szCs w:val="26"/>
        </w:rPr>
        <w:t xml:space="preserve">B. a little </w:t>
      </w:r>
      <w:r w:rsidR="00C02E5B">
        <w:rPr>
          <w:rFonts w:ascii="Palatino Linotype" w:hAnsi="Palatino Linotype"/>
          <w:sz w:val="26"/>
          <w:szCs w:val="26"/>
        </w:rPr>
        <w:tab/>
      </w:r>
      <w:r w:rsidRPr="00C02E5B">
        <w:rPr>
          <w:rFonts w:ascii="Palatino Linotype" w:hAnsi="Palatino Linotype"/>
          <w:sz w:val="26"/>
          <w:szCs w:val="26"/>
        </w:rPr>
        <w:t xml:space="preserve">C. every </w:t>
      </w:r>
      <w:r w:rsidR="00C02E5B">
        <w:rPr>
          <w:rFonts w:ascii="Palatino Linotype" w:hAnsi="Palatino Linotype"/>
          <w:sz w:val="26"/>
          <w:szCs w:val="26"/>
        </w:rPr>
        <w:tab/>
      </w:r>
      <w:r w:rsidRPr="001237F2">
        <w:rPr>
          <w:rFonts w:ascii="Palatino Linotype" w:hAnsi="Palatino Linotype"/>
          <w:b/>
          <w:bCs/>
          <w:sz w:val="26"/>
          <w:szCs w:val="26"/>
          <w:highlight w:val="lightGray"/>
        </w:rPr>
        <w:t>D. many</w:t>
      </w:r>
    </w:p>
    <w:p w14:paraId="2785871A" w14:textId="26BFFD1F"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lastRenderedPageBreak/>
        <w:t xml:space="preserve">Question 9: </w:t>
      </w:r>
      <w:r w:rsidRPr="001237F2">
        <w:rPr>
          <w:rFonts w:ascii="Palatino Linotype" w:hAnsi="Palatino Linotype"/>
          <w:b/>
          <w:bCs/>
          <w:sz w:val="26"/>
          <w:szCs w:val="26"/>
          <w:highlight w:val="lightGray"/>
        </w:rPr>
        <w:t>A. in</w:t>
      </w:r>
      <w:r w:rsidRPr="001237F2">
        <w:rPr>
          <w:rFonts w:ascii="Palatino Linotype" w:hAnsi="Palatino Linotype"/>
          <w:sz w:val="26"/>
          <w:szCs w:val="26"/>
          <w:highlight w:val="lightGray"/>
        </w:rPr>
        <w:t xml:space="preserve"> </w:t>
      </w:r>
      <w:r w:rsidR="00C02E5B">
        <w:rPr>
          <w:rFonts w:ascii="Palatino Linotype" w:hAnsi="Palatino Linotype"/>
          <w:sz w:val="26"/>
          <w:szCs w:val="26"/>
        </w:rPr>
        <w:tab/>
      </w:r>
      <w:r w:rsidRPr="00C02E5B">
        <w:rPr>
          <w:rFonts w:ascii="Palatino Linotype" w:hAnsi="Palatino Linotype"/>
          <w:sz w:val="26"/>
          <w:szCs w:val="26"/>
        </w:rPr>
        <w:t xml:space="preserve">B. for </w:t>
      </w:r>
      <w:r w:rsidR="00C02E5B">
        <w:rPr>
          <w:rFonts w:ascii="Palatino Linotype" w:hAnsi="Palatino Linotype"/>
          <w:sz w:val="26"/>
          <w:szCs w:val="26"/>
        </w:rPr>
        <w:tab/>
      </w:r>
      <w:r w:rsidRPr="00C02E5B">
        <w:rPr>
          <w:rFonts w:ascii="Palatino Linotype" w:hAnsi="Palatino Linotype"/>
          <w:sz w:val="26"/>
          <w:szCs w:val="26"/>
        </w:rPr>
        <w:t xml:space="preserve">C. of </w:t>
      </w:r>
      <w:r w:rsidR="00C02E5B">
        <w:rPr>
          <w:rFonts w:ascii="Palatino Linotype" w:hAnsi="Palatino Linotype"/>
          <w:sz w:val="26"/>
          <w:szCs w:val="26"/>
        </w:rPr>
        <w:tab/>
      </w:r>
      <w:r w:rsidRPr="00C02E5B">
        <w:rPr>
          <w:rFonts w:ascii="Palatino Linotype" w:hAnsi="Palatino Linotype"/>
          <w:sz w:val="26"/>
          <w:szCs w:val="26"/>
        </w:rPr>
        <w:t>D. with</w:t>
      </w:r>
    </w:p>
    <w:p w14:paraId="489CA831" w14:textId="2E5E6122"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10: A. elements </w:t>
      </w:r>
      <w:r w:rsidR="00C02E5B">
        <w:rPr>
          <w:rFonts w:ascii="Palatino Linotype" w:hAnsi="Palatino Linotype"/>
          <w:sz w:val="26"/>
          <w:szCs w:val="26"/>
        </w:rPr>
        <w:tab/>
      </w:r>
      <w:r w:rsidRPr="00C02E5B">
        <w:rPr>
          <w:rFonts w:ascii="Palatino Linotype" w:hAnsi="Palatino Linotype"/>
          <w:sz w:val="26"/>
          <w:szCs w:val="26"/>
        </w:rPr>
        <w:t xml:space="preserve">B. components </w:t>
      </w:r>
      <w:r w:rsidR="00C02E5B">
        <w:rPr>
          <w:rFonts w:ascii="Palatino Linotype" w:hAnsi="Palatino Linotype"/>
          <w:sz w:val="26"/>
          <w:szCs w:val="26"/>
        </w:rPr>
        <w:tab/>
      </w:r>
      <w:r w:rsidRPr="001237F2">
        <w:rPr>
          <w:rFonts w:ascii="Palatino Linotype" w:hAnsi="Palatino Linotype"/>
          <w:b/>
          <w:bCs/>
          <w:sz w:val="26"/>
          <w:szCs w:val="26"/>
          <w:highlight w:val="lightGray"/>
        </w:rPr>
        <w:t>C. ingredients</w:t>
      </w:r>
      <w:r w:rsidRPr="001237F2">
        <w:rPr>
          <w:rFonts w:ascii="Palatino Linotype" w:hAnsi="Palatino Linotype"/>
          <w:sz w:val="26"/>
          <w:szCs w:val="26"/>
          <w:highlight w:val="lightGray"/>
        </w:rPr>
        <w:t xml:space="preserve"> </w:t>
      </w:r>
      <w:r w:rsidR="00C02E5B">
        <w:rPr>
          <w:rFonts w:ascii="Palatino Linotype" w:hAnsi="Palatino Linotype"/>
          <w:sz w:val="26"/>
          <w:szCs w:val="26"/>
        </w:rPr>
        <w:tab/>
      </w:r>
      <w:r w:rsidRPr="00C02E5B">
        <w:rPr>
          <w:rFonts w:ascii="Palatino Linotype" w:hAnsi="Palatino Linotype"/>
          <w:sz w:val="26"/>
          <w:szCs w:val="26"/>
        </w:rPr>
        <w:t>D. accessories</w:t>
      </w:r>
    </w:p>
    <w:p w14:paraId="3CED3F09" w14:textId="271DC90E"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11: A. calculate </w:t>
      </w:r>
      <w:r w:rsidR="00B916F4">
        <w:rPr>
          <w:rFonts w:ascii="Palatino Linotype" w:hAnsi="Palatino Linotype"/>
          <w:sz w:val="26"/>
          <w:szCs w:val="26"/>
        </w:rPr>
        <w:tab/>
      </w:r>
      <w:r w:rsidRPr="001237F2">
        <w:rPr>
          <w:rFonts w:ascii="Palatino Linotype" w:hAnsi="Palatino Linotype"/>
          <w:b/>
          <w:bCs/>
          <w:sz w:val="26"/>
          <w:szCs w:val="26"/>
          <w:highlight w:val="lightGray"/>
        </w:rPr>
        <w:t>B. mitigate</w:t>
      </w:r>
      <w:r w:rsidRPr="001237F2">
        <w:rPr>
          <w:rFonts w:ascii="Palatino Linotype" w:hAnsi="Palatino Linotype"/>
          <w:sz w:val="26"/>
          <w:szCs w:val="26"/>
          <w:highlight w:val="lightGray"/>
        </w:rPr>
        <w:t xml:space="preserve"> </w:t>
      </w:r>
      <w:r w:rsidR="00B916F4">
        <w:rPr>
          <w:rFonts w:ascii="Palatino Linotype" w:hAnsi="Palatino Linotype"/>
          <w:sz w:val="26"/>
          <w:szCs w:val="26"/>
        </w:rPr>
        <w:tab/>
      </w:r>
      <w:r w:rsidRPr="00C02E5B">
        <w:rPr>
          <w:rFonts w:ascii="Palatino Linotype" w:hAnsi="Palatino Linotype"/>
          <w:sz w:val="26"/>
          <w:szCs w:val="26"/>
        </w:rPr>
        <w:t xml:space="preserve">C. delegate </w:t>
      </w:r>
      <w:r w:rsidR="00B916F4">
        <w:rPr>
          <w:rFonts w:ascii="Palatino Linotype" w:hAnsi="Palatino Linotype"/>
          <w:sz w:val="26"/>
          <w:szCs w:val="26"/>
        </w:rPr>
        <w:tab/>
      </w:r>
      <w:r w:rsidRPr="00C02E5B">
        <w:rPr>
          <w:rFonts w:ascii="Palatino Linotype" w:hAnsi="Palatino Linotype"/>
          <w:sz w:val="26"/>
          <w:szCs w:val="26"/>
        </w:rPr>
        <w:t>D. evaluate</w:t>
      </w:r>
    </w:p>
    <w:p w14:paraId="08ED0531" w14:textId="77777777" w:rsidR="00B916F4"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12: A. water usage daily </w:t>
      </w:r>
      <w:r w:rsidR="00B916F4">
        <w:rPr>
          <w:rFonts w:ascii="Palatino Linotype" w:hAnsi="Palatino Linotype"/>
          <w:sz w:val="26"/>
          <w:szCs w:val="26"/>
        </w:rPr>
        <w:tab/>
      </w:r>
      <w:r w:rsidRPr="001237F2">
        <w:rPr>
          <w:rFonts w:ascii="Palatino Linotype" w:hAnsi="Palatino Linotype"/>
          <w:b/>
          <w:bCs/>
          <w:sz w:val="26"/>
          <w:szCs w:val="26"/>
          <w:highlight w:val="lightGray"/>
        </w:rPr>
        <w:t>B. daily</w:t>
      </w:r>
      <w:r w:rsidRPr="001237F2">
        <w:rPr>
          <w:rFonts w:ascii="Palatino Linotype" w:hAnsi="Palatino Linotype"/>
          <w:sz w:val="26"/>
          <w:szCs w:val="26"/>
          <w:highlight w:val="lightGray"/>
        </w:rPr>
        <w:t xml:space="preserve"> </w:t>
      </w:r>
      <w:r w:rsidRPr="001237F2">
        <w:rPr>
          <w:rFonts w:ascii="Palatino Linotype" w:hAnsi="Palatino Linotype"/>
          <w:b/>
          <w:bCs/>
          <w:sz w:val="26"/>
          <w:szCs w:val="26"/>
          <w:highlight w:val="lightGray"/>
        </w:rPr>
        <w:t>water usage</w:t>
      </w:r>
      <w:r w:rsidRPr="001237F2">
        <w:rPr>
          <w:rFonts w:ascii="Palatino Linotype" w:hAnsi="Palatino Linotype"/>
          <w:sz w:val="26"/>
          <w:szCs w:val="26"/>
          <w:highlight w:val="lightGray"/>
        </w:rPr>
        <w:t xml:space="preserve"> </w:t>
      </w:r>
    </w:p>
    <w:p w14:paraId="749810F0" w14:textId="5AC5E5D2" w:rsidR="00F453D4" w:rsidRPr="00C02E5B" w:rsidRDefault="00B916F4"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sidRPr="00C02E5B">
        <w:rPr>
          <w:rFonts w:ascii="Palatino Linotype" w:hAnsi="Palatino Linotype"/>
          <w:sz w:val="26"/>
          <w:szCs w:val="26"/>
        </w:rPr>
        <w:t xml:space="preserve">C. water daily usage </w:t>
      </w:r>
      <w:r>
        <w:rPr>
          <w:rFonts w:ascii="Palatino Linotype" w:hAnsi="Palatino Linotype"/>
          <w:sz w:val="26"/>
          <w:szCs w:val="26"/>
        </w:rPr>
        <w:tab/>
      </w:r>
      <w:r w:rsidRPr="00C02E5B">
        <w:rPr>
          <w:rFonts w:ascii="Palatino Linotype" w:hAnsi="Palatino Linotype"/>
          <w:sz w:val="26"/>
          <w:szCs w:val="26"/>
        </w:rPr>
        <w:t>D. daily usage water</w:t>
      </w:r>
    </w:p>
    <w:p w14:paraId="7B7A0A79" w14:textId="77777777" w:rsidR="00F453D4" w:rsidRPr="00B916F4"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sidRPr="00B916F4">
        <w:rPr>
          <w:rFonts w:ascii="Palatino Linotype" w:hAnsi="Palatino Linotype"/>
          <w:b/>
          <w:bCs/>
          <w:sz w:val="26"/>
          <w:szCs w:val="26"/>
        </w:rPr>
        <w:t>Mark the letter A, B, C, or D on your answer sheet to indicate the correct arrangement of the sentence to make a meaningful paragraph/letter in each of the following questions.</w:t>
      </w:r>
    </w:p>
    <w:p w14:paraId="17CFFCFD"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13: Dear Minh,</w:t>
      </w:r>
    </w:p>
    <w:p w14:paraId="21294496"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(a) It will also be a great chance to share ideas and pick up helpful tips from others.</w:t>
      </w:r>
    </w:p>
    <w:p w14:paraId="4738FDB1"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(b) I am writing to invite you to a talkshop on study skills next Saturday.</w:t>
      </w:r>
    </w:p>
    <w:p w14:paraId="706948EA"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(c) Please let me know if you can attend, as I would be happy to see you there.</w:t>
      </w:r>
    </w:p>
    <w:p w14:paraId="121F1C24"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(d) The event will be held at the school hall at 9 a.m. and is expected to last around two hours.</w:t>
      </w:r>
    </w:p>
    <w:p w14:paraId="4E87508B"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(e) During the session, you will learn practical ways to study more effectively and manage your time better.</w:t>
      </w:r>
    </w:p>
    <w:p w14:paraId="3829B891"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Best regards,</w:t>
      </w:r>
    </w:p>
    <w:p w14:paraId="339A64E0" w14:textId="68B7D6C8"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Phong</w:t>
      </w:r>
      <w:r w:rsidR="00B916F4">
        <w:rPr>
          <w:rFonts w:ascii="Palatino Linotype" w:hAnsi="Palatino Linotype"/>
          <w:sz w:val="26"/>
          <w:szCs w:val="26"/>
        </w:rPr>
        <w:t>.</w:t>
      </w:r>
    </w:p>
    <w:p w14:paraId="717A32D3" w14:textId="4CA89E55" w:rsidR="00F453D4" w:rsidRPr="004A256F" w:rsidRDefault="00B916F4"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Pr="00C02E5B">
        <w:rPr>
          <w:rFonts w:ascii="Palatino Linotype" w:hAnsi="Palatino Linotype"/>
          <w:sz w:val="26"/>
          <w:szCs w:val="26"/>
        </w:rPr>
        <w:t>A. b - c - a - e - d</w:t>
      </w:r>
      <w:r>
        <w:rPr>
          <w:rFonts w:ascii="Palatino Linotype" w:hAnsi="Palatino Linotype"/>
          <w:sz w:val="26"/>
          <w:szCs w:val="26"/>
        </w:rPr>
        <w:tab/>
      </w:r>
      <w:r w:rsidRPr="00C02E5B">
        <w:rPr>
          <w:rFonts w:ascii="Palatino Linotype" w:hAnsi="Palatino Linotype"/>
          <w:sz w:val="26"/>
          <w:szCs w:val="26"/>
        </w:rPr>
        <w:t>B. b - e - a - c - d</w:t>
      </w:r>
      <w:r>
        <w:rPr>
          <w:rFonts w:ascii="Palatino Linotype" w:hAnsi="Palatino Linotype"/>
          <w:sz w:val="26"/>
          <w:szCs w:val="26"/>
        </w:rPr>
        <w:tab/>
      </w:r>
      <w:r w:rsidRPr="00C02E5B">
        <w:rPr>
          <w:rFonts w:ascii="Palatino Linotype" w:hAnsi="Palatino Linotype"/>
          <w:sz w:val="26"/>
          <w:szCs w:val="26"/>
        </w:rPr>
        <w:t>C. b - e - d - a - c</w:t>
      </w:r>
      <w:r>
        <w:rPr>
          <w:rFonts w:ascii="Palatino Linotype" w:hAnsi="Palatino Linotype"/>
          <w:sz w:val="26"/>
          <w:szCs w:val="26"/>
        </w:rPr>
        <w:tab/>
      </w:r>
      <w:r w:rsidRPr="004A256F">
        <w:rPr>
          <w:rFonts w:ascii="Palatino Linotype" w:hAnsi="Palatino Linotype"/>
          <w:b/>
          <w:bCs/>
          <w:sz w:val="26"/>
          <w:szCs w:val="26"/>
          <w:highlight w:val="lightGray"/>
        </w:rPr>
        <w:t>D. b - d - e - a - c</w:t>
      </w:r>
    </w:p>
    <w:p w14:paraId="34625162"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14:</w:t>
      </w:r>
    </w:p>
    <w:p w14:paraId="3AD8EA27"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(a) Sophie: You should try making a clear timetable and follow it every day.</w:t>
      </w:r>
    </w:p>
    <w:p w14:paraId="2E9BB3EF"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(b) Liam: That sounds helpful, but I still forget things quickly.</w:t>
      </w:r>
    </w:p>
    <w:p w14:paraId="2652A288"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(c) Sophie: Then try using reminders like Google Calendar or Notion.</w:t>
      </w:r>
    </w:p>
    <w:p w14:paraId="4B31F28E"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(d) Liam: I'm having trouble focusing when I study. Do you have any tips?</w:t>
      </w:r>
    </w:p>
    <w:p w14:paraId="5632FF6F"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(e) Liam: Great idea, I'll try those methods and see if they help.</w:t>
      </w:r>
    </w:p>
    <w:p w14:paraId="4135C298" w14:textId="4793B7B0"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b - c - d - a - e</w:t>
      </w:r>
      <w:r>
        <w:rPr>
          <w:rFonts w:ascii="Palatino Linotype" w:hAnsi="Palatino Linotype"/>
          <w:sz w:val="26"/>
          <w:szCs w:val="26"/>
        </w:rPr>
        <w:tab/>
      </w:r>
      <w:r w:rsidRPr="004A256F">
        <w:rPr>
          <w:rFonts w:ascii="Palatino Linotype" w:hAnsi="Palatino Linotype"/>
          <w:b/>
          <w:bCs/>
          <w:sz w:val="26"/>
          <w:szCs w:val="26"/>
          <w:highlight w:val="lightGray"/>
        </w:rPr>
        <w:t>B. d - a - b - c - e</w:t>
      </w:r>
      <w:r>
        <w:rPr>
          <w:rFonts w:ascii="Palatino Linotype" w:hAnsi="Palatino Linotype"/>
          <w:sz w:val="26"/>
          <w:szCs w:val="26"/>
        </w:rPr>
        <w:tab/>
      </w:r>
      <w:r w:rsidRPr="00C02E5B">
        <w:rPr>
          <w:rFonts w:ascii="Palatino Linotype" w:hAnsi="Palatino Linotype"/>
          <w:sz w:val="26"/>
          <w:szCs w:val="26"/>
        </w:rPr>
        <w:t>C. d - c - e - a - b</w:t>
      </w:r>
      <w:r>
        <w:rPr>
          <w:rFonts w:ascii="Palatino Linotype" w:hAnsi="Palatino Linotype"/>
          <w:sz w:val="26"/>
          <w:szCs w:val="26"/>
        </w:rPr>
        <w:tab/>
      </w:r>
      <w:r w:rsidRPr="00C02E5B">
        <w:rPr>
          <w:rFonts w:ascii="Palatino Linotype" w:hAnsi="Palatino Linotype"/>
          <w:sz w:val="26"/>
          <w:szCs w:val="26"/>
        </w:rPr>
        <w:t>D. b - a - e - c - d</w:t>
      </w:r>
    </w:p>
    <w:p w14:paraId="60535745"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15:</w:t>
      </w:r>
    </w:p>
    <w:p w14:paraId="7847D438"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(a) Vu: Yes, this is Vu speaking. How can I help you?</w:t>
      </w:r>
    </w:p>
    <w:p w14:paraId="76A56698"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(b) Shop Assistant: Hello, is this Vu? We are calling from Yen Lang Store.</w:t>
      </w:r>
    </w:p>
    <w:p w14:paraId="425DD7F8"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(c) Shop Assistant: Could you please confirm your delivery address for us?</w:t>
      </w:r>
    </w:p>
    <w:p w14:paraId="77F6EA9D" w14:textId="23410E01"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4A256F">
        <w:rPr>
          <w:rFonts w:ascii="Palatino Linotype" w:hAnsi="Palatino Linotype"/>
          <w:b/>
          <w:bCs/>
          <w:sz w:val="26"/>
          <w:szCs w:val="26"/>
          <w:highlight w:val="lightGray"/>
        </w:rPr>
        <w:t>A. b - a - c</w:t>
      </w:r>
      <w:r>
        <w:rPr>
          <w:rFonts w:ascii="Palatino Linotype" w:hAnsi="Palatino Linotype"/>
          <w:sz w:val="26"/>
          <w:szCs w:val="26"/>
        </w:rPr>
        <w:tab/>
      </w:r>
      <w:r w:rsidRPr="00C02E5B">
        <w:rPr>
          <w:rFonts w:ascii="Palatino Linotype" w:hAnsi="Palatino Linotype"/>
          <w:sz w:val="26"/>
          <w:szCs w:val="26"/>
        </w:rPr>
        <w:t>B. a - c - b</w:t>
      </w:r>
      <w:r>
        <w:rPr>
          <w:rFonts w:ascii="Palatino Linotype" w:hAnsi="Palatino Linotype"/>
          <w:sz w:val="26"/>
          <w:szCs w:val="26"/>
        </w:rPr>
        <w:tab/>
      </w:r>
      <w:r w:rsidRPr="00C02E5B">
        <w:rPr>
          <w:rFonts w:ascii="Palatino Linotype" w:hAnsi="Palatino Linotype"/>
          <w:sz w:val="26"/>
          <w:szCs w:val="26"/>
        </w:rPr>
        <w:t>C. c - a - b</w:t>
      </w:r>
      <w:r>
        <w:rPr>
          <w:rFonts w:ascii="Palatino Linotype" w:hAnsi="Palatino Linotype"/>
          <w:sz w:val="26"/>
          <w:szCs w:val="26"/>
        </w:rPr>
        <w:tab/>
      </w:r>
      <w:r w:rsidRPr="00C02E5B">
        <w:rPr>
          <w:rFonts w:ascii="Palatino Linotype" w:hAnsi="Palatino Linotype"/>
          <w:sz w:val="26"/>
          <w:szCs w:val="26"/>
        </w:rPr>
        <w:t>D. b - c - a</w:t>
      </w:r>
    </w:p>
    <w:p w14:paraId="76A86806"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16:</w:t>
      </w:r>
    </w:p>
    <w:p w14:paraId="35AB9AAD"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(a) The story was emotional, and at some points, it even made us feel quite sad.</w:t>
      </w:r>
    </w:p>
    <w:p w14:paraId="1359B94A"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(b) Last week, I went to the cinema to see Meet Me </w:t>
      </w:r>
      <w:proofErr w:type="gramStart"/>
      <w:r w:rsidRPr="00C02E5B">
        <w:rPr>
          <w:rFonts w:ascii="Palatino Linotype" w:hAnsi="Palatino Linotype"/>
          <w:sz w:val="26"/>
          <w:szCs w:val="26"/>
        </w:rPr>
        <w:t>At</w:t>
      </w:r>
      <w:proofErr w:type="gramEnd"/>
      <w:r w:rsidRPr="00C02E5B">
        <w:rPr>
          <w:rFonts w:ascii="Palatino Linotype" w:hAnsi="Palatino Linotype"/>
          <w:sz w:val="26"/>
          <w:szCs w:val="26"/>
        </w:rPr>
        <w:t xml:space="preserve"> </w:t>
      </w:r>
      <w:proofErr w:type="gramStart"/>
      <w:r w:rsidRPr="00C02E5B">
        <w:rPr>
          <w:rFonts w:ascii="Palatino Linotype" w:hAnsi="Palatino Linotype"/>
          <w:sz w:val="26"/>
          <w:szCs w:val="26"/>
        </w:rPr>
        <w:t>The</w:t>
      </w:r>
      <w:proofErr w:type="gramEnd"/>
      <w:r w:rsidRPr="00C02E5B">
        <w:rPr>
          <w:rFonts w:ascii="Palatino Linotype" w:hAnsi="Palatino Linotype"/>
          <w:sz w:val="26"/>
          <w:szCs w:val="26"/>
        </w:rPr>
        <w:t xml:space="preserve"> Eclipse with my friends.</w:t>
      </w:r>
    </w:p>
    <w:p w14:paraId="74260892"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(c) In the end, we all enjoyed the film and talked about it for a long time after.</w:t>
      </w:r>
    </w:p>
    <w:p w14:paraId="7223CE2F"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(d) The film, which was released in late March, tells a touching love story.</w:t>
      </w:r>
    </w:p>
    <w:p w14:paraId="62A9D8BC"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(e) It is about two young people whose relationship is stopped by their families.</w:t>
      </w:r>
    </w:p>
    <w:p w14:paraId="0AB532CE" w14:textId="3E0737F1" w:rsidR="00F453D4" w:rsidRPr="004A256F"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Pr="00C02E5B">
        <w:rPr>
          <w:rFonts w:ascii="Palatino Linotype" w:hAnsi="Palatino Linotype"/>
          <w:sz w:val="26"/>
          <w:szCs w:val="26"/>
        </w:rPr>
        <w:t>A. b - d - a - e - c</w:t>
      </w:r>
      <w:r>
        <w:rPr>
          <w:rFonts w:ascii="Palatino Linotype" w:hAnsi="Palatino Linotype"/>
          <w:sz w:val="26"/>
          <w:szCs w:val="26"/>
        </w:rPr>
        <w:tab/>
      </w:r>
      <w:r w:rsidRPr="00C02E5B">
        <w:rPr>
          <w:rFonts w:ascii="Palatino Linotype" w:hAnsi="Palatino Linotype"/>
          <w:sz w:val="26"/>
          <w:szCs w:val="26"/>
        </w:rPr>
        <w:t>B. a - e - b - d - c</w:t>
      </w:r>
      <w:r>
        <w:rPr>
          <w:rFonts w:ascii="Palatino Linotype" w:hAnsi="Palatino Linotype"/>
          <w:sz w:val="26"/>
          <w:szCs w:val="26"/>
        </w:rPr>
        <w:tab/>
      </w:r>
      <w:proofErr w:type="spellStart"/>
      <w:r w:rsidRPr="00C02E5B">
        <w:rPr>
          <w:rFonts w:ascii="Palatino Linotype" w:hAnsi="Palatino Linotype"/>
          <w:sz w:val="26"/>
          <w:szCs w:val="26"/>
        </w:rPr>
        <w:t>C</w:t>
      </w:r>
      <w:proofErr w:type="spellEnd"/>
      <w:r w:rsidRPr="00C02E5B">
        <w:rPr>
          <w:rFonts w:ascii="Palatino Linotype" w:hAnsi="Palatino Linotype"/>
          <w:sz w:val="26"/>
          <w:szCs w:val="26"/>
        </w:rPr>
        <w:t>. a - d - e - b - c</w:t>
      </w:r>
      <w:r>
        <w:rPr>
          <w:rFonts w:ascii="Palatino Linotype" w:hAnsi="Palatino Linotype"/>
          <w:sz w:val="26"/>
          <w:szCs w:val="26"/>
        </w:rPr>
        <w:tab/>
      </w:r>
      <w:r w:rsidRPr="004A256F">
        <w:rPr>
          <w:rFonts w:ascii="Palatino Linotype" w:hAnsi="Palatino Linotype"/>
          <w:b/>
          <w:bCs/>
          <w:sz w:val="26"/>
          <w:szCs w:val="26"/>
          <w:highlight w:val="lightGray"/>
        </w:rPr>
        <w:t>D. b - d - e - a - c</w:t>
      </w:r>
    </w:p>
    <w:p w14:paraId="6C7F697A"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lastRenderedPageBreak/>
        <w:t>Question 17:</w:t>
      </w:r>
    </w:p>
    <w:p w14:paraId="6EFE5026"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(a) Schools and communities can also organize awareness programs to teach children the importance of protecting nature.</w:t>
      </w:r>
    </w:p>
    <w:p w14:paraId="2D55B220"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(b) People can help by reducing waste, planting trees, avoiding harmful chemicals, and respecting local ecosystems.</w:t>
      </w:r>
    </w:p>
    <w:p w14:paraId="4B9F33E4"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(c) Preserving natural heritage is very important for protecting both the environment and cultural identity.</w:t>
      </w:r>
    </w:p>
    <w:p w14:paraId="3596897F"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(d) By taking these actions, we can ensure that natural heritage is preserved for future generations while maintaining the beauty and balance of our world.</w:t>
      </w:r>
    </w:p>
    <w:p w14:paraId="2DF14207" w14:textId="0AE5B831"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4A256F">
        <w:rPr>
          <w:rFonts w:ascii="Palatino Linotype" w:hAnsi="Palatino Linotype"/>
          <w:b/>
          <w:bCs/>
          <w:sz w:val="26"/>
          <w:szCs w:val="26"/>
          <w:highlight w:val="lightGray"/>
        </w:rPr>
        <w:t>A. c - b - a - d</w:t>
      </w:r>
      <w:r>
        <w:rPr>
          <w:rFonts w:ascii="Palatino Linotype" w:hAnsi="Palatino Linotype"/>
          <w:sz w:val="26"/>
          <w:szCs w:val="26"/>
        </w:rPr>
        <w:tab/>
      </w:r>
      <w:r w:rsidRPr="00C02E5B">
        <w:rPr>
          <w:rFonts w:ascii="Palatino Linotype" w:hAnsi="Palatino Linotype"/>
          <w:sz w:val="26"/>
          <w:szCs w:val="26"/>
        </w:rPr>
        <w:t>B. c - d - a - b</w:t>
      </w:r>
      <w:r>
        <w:rPr>
          <w:rFonts w:ascii="Palatino Linotype" w:hAnsi="Palatino Linotype"/>
          <w:sz w:val="26"/>
          <w:szCs w:val="26"/>
        </w:rPr>
        <w:tab/>
      </w:r>
      <w:r w:rsidRPr="00C02E5B">
        <w:rPr>
          <w:rFonts w:ascii="Palatino Linotype" w:hAnsi="Palatino Linotype"/>
          <w:sz w:val="26"/>
          <w:szCs w:val="26"/>
        </w:rPr>
        <w:t>C. d - c - b - a</w:t>
      </w:r>
      <w:r>
        <w:rPr>
          <w:rFonts w:ascii="Palatino Linotype" w:hAnsi="Palatino Linotype"/>
          <w:sz w:val="26"/>
          <w:szCs w:val="26"/>
        </w:rPr>
        <w:tab/>
      </w:r>
      <w:r w:rsidRPr="00C02E5B">
        <w:rPr>
          <w:rFonts w:ascii="Palatino Linotype" w:hAnsi="Palatino Linotype"/>
          <w:sz w:val="26"/>
          <w:szCs w:val="26"/>
        </w:rPr>
        <w:t>D. d - c - a - b</w:t>
      </w:r>
    </w:p>
    <w:p w14:paraId="1B7ED778" w14:textId="77777777" w:rsidR="00F453D4" w:rsidRPr="00181C6A"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sidRPr="00181C6A">
        <w:rPr>
          <w:rFonts w:ascii="Palatino Linotype" w:hAnsi="Palatino Linotype"/>
          <w:b/>
          <w:bCs/>
          <w:sz w:val="26"/>
          <w:szCs w:val="26"/>
        </w:rPr>
        <w:t>Read the following passage and mark the letter A, B, C or D on your answer sheet to indicate the option that best fits each of the numbered blanks.</w:t>
      </w:r>
    </w:p>
    <w:p w14:paraId="287DDAD5" w14:textId="77777777" w:rsidR="00F453D4" w:rsidRPr="00181C6A" w:rsidRDefault="00000000" w:rsidP="00181C6A">
      <w:pPr>
        <w:pStyle w:val="NoSpacing"/>
        <w:tabs>
          <w:tab w:val="left" w:pos="851"/>
          <w:tab w:val="left" w:pos="1418"/>
          <w:tab w:val="left" w:pos="3686"/>
          <w:tab w:val="left" w:pos="5954"/>
          <w:tab w:val="left" w:pos="8222"/>
        </w:tabs>
        <w:spacing w:line="276" w:lineRule="auto"/>
        <w:jc w:val="center"/>
        <w:rPr>
          <w:rFonts w:ascii="Palatino Linotype" w:hAnsi="Palatino Linotype"/>
          <w:b/>
          <w:bCs/>
          <w:sz w:val="26"/>
          <w:szCs w:val="26"/>
        </w:rPr>
      </w:pPr>
      <w:r w:rsidRPr="00181C6A">
        <w:rPr>
          <w:rFonts w:ascii="Palatino Linotype" w:hAnsi="Palatino Linotype"/>
          <w:b/>
          <w:bCs/>
          <w:sz w:val="26"/>
          <w:szCs w:val="26"/>
        </w:rPr>
        <w:t>THE RISE OF A VERSATILE STAR</w:t>
      </w:r>
    </w:p>
    <w:p w14:paraId="77ACCFCB" w14:textId="29D7ED8B"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Trang Phap is a well-known Vietnamese singer and songwriter who has recently captured the public's attention with her impressive talents. Despite having been raised in a family of famous scholars, (18) _______. Over the years, she has worked hard to move from being a behind-the-scenes composer to (19) _______.</w:t>
      </w:r>
    </w:p>
    <w:p w14:paraId="65CB3F82" w14:textId="5BC0BABF"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 xml:space="preserve">Her professional journey is often defined by her versatility and dedication to her craft. Before reaching mainstream fame, she spent a </w:t>
      </w:r>
      <w:proofErr w:type="gramStart"/>
      <w:r w:rsidRPr="00C02E5B">
        <w:rPr>
          <w:rFonts w:ascii="Palatino Linotype" w:hAnsi="Palatino Linotype"/>
          <w:sz w:val="26"/>
          <w:szCs w:val="26"/>
        </w:rPr>
        <w:t>long time</w:t>
      </w:r>
      <w:proofErr w:type="gramEnd"/>
      <w:r w:rsidRPr="00C02E5B">
        <w:rPr>
          <w:rFonts w:ascii="Palatino Linotype" w:hAnsi="Palatino Linotype"/>
          <w:sz w:val="26"/>
          <w:szCs w:val="26"/>
        </w:rPr>
        <w:t xml:space="preserve"> writing soundtracks and producing songs for many other famous singers. (20) _______. Moreover, she is widely respected for her "all-rounder" abilities, as she can sing, dance, and compose music fluently in several different languages.</w:t>
      </w:r>
    </w:p>
    <w:p w14:paraId="41522A02" w14:textId="0BC915A5"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After her massive success in the reality show "Chi Dep Dap Gio Re Song 2023," she proved to the audience that she is a natural leader. Her performances are often praised for their creativity and the way she supports her teammates to shine together on stage. Therefore, she has become a symbol of modern women (21) _______.</w:t>
      </w:r>
    </w:p>
    <w:p w14:paraId="289CD0AC" w14:textId="3C500FC4"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The latest chapter of her career has recently been announced, sparking great excitement among her fans. Trang Phap has officially confirmed that she will be the representative of Vietnam in the "Dap Gio 2026" competition held in China. This international opportunity is seen as a significant milestone, as (22) _______.</w:t>
      </w:r>
    </w:p>
    <w:p w14:paraId="22FE1DAB" w14:textId="77777777" w:rsidR="00F453D4" w:rsidRPr="00181C6A" w:rsidRDefault="00000000" w:rsidP="00181C6A">
      <w:pPr>
        <w:pStyle w:val="NoSpacing"/>
        <w:tabs>
          <w:tab w:val="left" w:pos="851"/>
          <w:tab w:val="left" w:pos="1418"/>
          <w:tab w:val="left" w:pos="3686"/>
          <w:tab w:val="left" w:pos="5954"/>
          <w:tab w:val="left" w:pos="8222"/>
        </w:tabs>
        <w:spacing w:line="276" w:lineRule="auto"/>
        <w:jc w:val="right"/>
        <w:rPr>
          <w:rFonts w:ascii="Palatino Linotype" w:hAnsi="Palatino Linotype"/>
          <w:i/>
          <w:iCs/>
          <w:sz w:val="26"/>
          <w:szCs w:val="26"/>
        </w:rPr>
      </w:pPr>
      <w:r w:rsidRPr="00181C6A">
        <w:rPr>
          <w:rFonts w:ascii="Palatino Linotype" w:hAnsi="Palatino Linotype"/>
          <w:i/>
          <w:iCs/>
          <w:sz w:val="26"/>
          <w:szCs w:val="26"/>
        </w:rPr>
        <w:t>(Adapted from thanhnien.vn &amp; vnexpress.net)</w:t>
      </w:r>
    </w:p>
    <w:p w14:paraId="6385C644"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18:</w:t>
      </w:r>
    </w:p>
    <w:p w14:paraId="1E1402BC" w14:textId="77777777"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A. Trang has followed an academic path for many years, rather than pursuing music</w:t>
      </w:r>
    </w:p>
    <w:p w14:paraId="00B9AC95" w14:textId="77777777"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B. her passion for music was much stronger than her interest in school subjects</w:t>
      </w:r>
    </w:p>
    <w:p w14:paraId="6E1E9223" w14:textId="77777777" w:rsidR="00F453D4" w:rsidRPr="00254E8E"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b/>
          <w:bCs/>
          <w:sz w:val="26"/>
          <w:szCs w:val="26"/>
          <w:highlight w:val="lightGray"/>
        </w:rPr>
      </w:pPr>
      <w:r w:rsidRPr="00254E8E">
        <w:rPr>
          <w:rFonts w:ascii="Palatino Linotype" w:hAnsi="Palatino Linotype"/>
          <w:b/>
          <w:bCs/>
          <w:sz w:val="26"/>
          <w:szCs w:val="26"/>
          <w:highlight w:val="lightGray"/>
        </w:rPr>
        <w:t>C. Trang decided to follow her passion for music instead of a traditional academic path</w:t>
      </w:r>
    </w:p>
    <w:p w14:paraId="25D949E5" w14:textId="77777777"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D. her parents used to want her to get a stable job, but she chose to be a singer instead</w:t>
      </w:r>
    </w:p>
    <w:p w14:paraId="11E7590D"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lastRenderedPageBreak/>
        <w:t>Question 19:</w:t>
      </w:r>
    </w:p>
    <w:p w14:paraId="735005FC" w14:textId="77777777" w:rsidR="00F453D4" w:rsidRPr="00254E8E"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b/>
          <w:bCs/>
          <w:sz w:val="26"/>
          <w:szCs w:val="26"/>
          <w:highlight w:val="lightGray"/>
        </w:rPr>
      </w:pPr>
      <w:r w:rsidRPr="00254E8E">
        <w:rPr>
          <w:rFonts w:ascii="Palatino Linotype" w:hAnsi="Palatino Linotype"/>
          <w:b/>
          <w:bCs/>
          <w:sz w:val="26"/>
          <w:szCs w:val="26"/>
          <w:highlight w:val="lightGray"/>
        </w:rPr>
        <w:t>A. becoming a leading female artist in the modern V-pop industry</w:t>
      </w:r>
    </w:p>
    <w:p w14:paraId="60029293" w14:textId="77777777"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B. make a name for herself in the modern V-pop industry</w:t>
      </w:r>
    </w:p>
    <w:p w14:paraId="5DBDFF2C" w14:textId="77777777"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C. she has gained a leading role in the domestic V-pop industry</w:t>
      </w:r>
    </w:p>
    <w:p w14:paraId="5CF318CB" w14:textId="77777777"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D. the Vietnamese V-pop industry has seen her growing career</w:t>
      </w:r>
    </w:p>
    <w:p w14:paraId="441099BF"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20:</w:t>
      </w:r>
    </w:p>
    <w:p w14:paraId="4BE71678" w14:textId="21192C65"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She could hardly gain important experience in making music and planning shows these years</w:t>
      </w:r>
    </w:p>
    <w:p w14:paraId="7B55CA83" w14:textId="5DC8F049" w:rsidR="00F453D4" w:rsidRPr="00254E8E"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sidRPr="00254E8E">
        <w:rPr>
          <w:rFonts w:ascii="Palatino Linotype" w:hAnsi="Palatino Linotype"/>
          <w:b/>
          <w:bCs/>
          <w:sz w:val="26"/>
          <w:szCs w:val="26"/>
          <w:highlight w:val="lightGray"/>
        </w:rPr>
        <w:tab/>
        <w:t>B. This period allowed her to develop essential skills in music arrangement and stage production</w:t>
      </w:r>
    </w:p>
    <w:p w14:paraId="25470A63" w14:textId="00B7194F"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 In recent years, she had learned the basic knowledge for producing music and running shows</w:t>
      </w:r>
    </w:p>
    <w:p w14:paraId="3166491D" w14:textId="0B5297B0"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D. During this period, she had no other choice but to master writing music and staging her acts</w:t>
      </w:r>
    </w:p>
    <w:p w14:paraId="4059E24D"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21:</w:t>
      </w:r>
    </w:p>
    <w:p w14:paraId="534B6D1A" w14:textId="77777777" w:rsidR="00F453D4" w:rsidRPr="00254E8E"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b/>
          <w:bCs/>
          <w:sz w:val="26"/>
          <w:szCs w:val="26"/>
          <w:highlight w:val="lightGray"/>
        </w:rPr>
      </w:pPr>
      <w:r w:rsidRPr="00254E8E">
        <w:rPr>
          <w:rFonts w:ascii="Palatino Linotype" w:hAnsi="Palatino Linotype"/>
          <w:b/>
          <w:bCs/>
          <w:sz w:val="26"/>
          <w:szCs w:val="26"/>
          <w:highlight w:val="lightGray"/>
        </w:rPr>
        <w:t>A. who are not only talented but also intelligent and collaborative in their work</w:t>
      </w:r>
    </w:p>
    <w:p w14:paraId="0FA56314" w14:textId="77777777"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 xml:space="preserve">B. have strong skills </w:t>
      </w:r>
      <w:proofErr w:type="gramStart"/>
      <w:r w:rsidRPr="00C02E5B">
        <w:rPr>
          <w:rFonts w:ascii="Palatino Linotype" w:hAnsi="Palatino Linotype"/>
          <w:sz w:val="26"/>
          <w:szCs w:val="26"/>
        </w:rPr>
        <w:t>and also</w:t>
      </w:r>
      <w:proofErr w:type="gramEnd"/>
      <w:r w:rsidRPr="00C02E5B">
        <w:rPr>
          <w:rFonts w:ascii="Palatino Linotype" w:hAnsi="Palatino Linotype"/>
          <w:sz w:val="26"/>
          <w:szCs w:val="26"/>
        </w:rPr>
        <w:t xml:space="preserve"> use their minds to work effectively in a big group</w:t>
      </w:r>
    </w:p>
    <w:p w14:paraId="56D6A791" w14:textId="77777777"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C. they are not just stars but also brilliant and open to sharing their best ideas</w:t>
      </w:r>
    </w:p>
    <w:p w14:paraId="5C791A39" w14:textId="7A91DFF3" w:rsidR="00F453D4" w:rsidRPr="00C02E5B" w:rsidRDefault="00000000"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D. whose natural talents and are cooperation with other people in the same group</w:t>
      </w:r>
    </w:p>
    <w:p w14:paraId="2CEFE66F"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22:</w:t>
      </w:r>
    </w:p>
    <w:p w14:paraId="0A67EF1E" w14:textId="49496EA4"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people expect that she will carry her unique music instead of her national culture to the world</w:t>
      </w:r>
    </w:p>
    <w:p w14:paraId="504D0D9E" w14:textId="21266751" w:rsidR="00F453D4" w:rsidRPr="00254E8E"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sidRPr="00254E8E">
        <w:rPr>
          <w:rFonts w:ascii="Palatino Linotype" w:hAnsi="Palatino Linotype"/>
          <w:b/>
          <w:bCs/>
          <w:sz w:val="26"/>
          <w:szCs w:val="26"/>
          <w:highlight w:val="lightGray"/>
        </w:rPr>
        <w:tab/>
        <w:t>B. she is expected to bring her musical style and Vietnamese culture to a larger global audience</w:t>
      </w:r>
    </w:p>
    <w:p w14:paraId="37103752" w14:textId="59564AD1"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 it is expected that Vietnamese traditions and her musical style be shared to the whole world</w:t>
      </w:r>
    </w:p>
    <w:p w14:paraId="0427253A" w14:textId="5E811D33"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D. her musical taste, along with Vietnamese heritage, used to be introduced to a global stage</w:t>
      </w:r>
    </w:p>
    <w:p w14:paraId="617BDCA9" w14:textId="77777777" w:rsidR="00F453D4" w:rsidRPr="00181C6A"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sidRPr="00181C6A">
        <w:rPr>
          <w:rFonts w:ascii="Palatino Linotype" w:hAnsi="Palatino Linotype"/>
          <w:b/>
          <w:bCs/>
          <w:sz w:val="26"/>
          <w:szCs w:val="26"/>
        </w:rPr>
        <w:t>Read the following passage and mark the letter A, B, C, D on your answer sheet to indicate the best answer to each of the following questions.</w:t>
      </w:r>
    </w:p>
    <w:p w14:paraId="4583FF7B" w14:textId="1A4A0F3D"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 xml:space="preserve">Most people recognize the sudden physical signs of falling in love, like a racing heart or the urge to check a phone for new messages. While these experiences feel purely emotional, they </w:t>
      </w:r>
      <w:proofErr w:type="gramStart"/>
      <w:r w:rsidRPr="00C02E5B">
        <w:rPr>
          <w:rFonts w:ascii="Palatino Linotype" w:hAnsi="Palatino Linotype"/>
          <w:sz w:val="26"/>
          <w:szCs w:val="26"/>
        </w:rPr>
        <w:t>actually stem</w:t>
      </w:r>
      <w:proofErr w:type="gramEnd"/>
      <w:r w:rsidRPr="00C02E5B">
        <w:rPr>
          <w:rFonts w:ascii="Palatino Linotype" w:hAnsi="Palatino Linotype"/>
          <w:sz w:val="26"/>
          <w:szCs w:val="26"/>
        </w:rPr>
        <w:t xml:space="preserve"> from changes in how our brains process daily rewards. As a result, these internal changes affect our daily choices, concentration, and habits.</w:t>
      </w:r>
    </w:p>
    <w:p w14:paraId="311DA837" w14:textId="4FA64632"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 xml:space="preserve">In the early stages of romance, the brain treats a new partner like an exciting prize, so </w:t>
      </w:r>
      <w:r w:rsidRPr="00E323EE">
        <w:rPr>
          <w:rFonts w:ascii="Palatino Linotype" w:hAnsi="Palatino Linotype"/>
          <w:b/>
          <w:bCs/>
          <w:sz w:val="26"/>
          <w:szCs w:val="26"/>
          <w:u w:val="single"/>
        </w:rPr>
        <w:t>it</w:t>
      </w:r>
      <w:r w:rsidRPr="00C02E5B">
        <w:rPr>
          <w:rFonts w:ascii="Palatino Linotype" w:hAnsi="Palatino Linotype"/>
          <w:sz w:val="26"/>
          <w:szCs w:val="26"/>
        </w:rPr>
        <w:t xml:space="preserve"> produces a chemical called dopamine, which causes a natural surge of energy and pleasure. At the same time, shifting body chemicals can create a strange mix of joy and anxiety. </w:t>
      </w:r>
      <w:r w:rsidRPr="00181C6A">
        <w:rPr>
          <w:rFonts w:ascii="Palatino Linotype" w:hAnsi="Palatino Linotype"/>
          <w:b/>
          <w:bCs/>
          <w:sz w:val="26"/>
          <w:szCs w:val="26"/>
          <w:u w:val="single"/>
        </w:rPr>
        <w:t xml:space="preserve">This chemical </w:t>
      </w:r>
      <w:r w:rsidRPr="00181C6A">
        <w:rPr>
          <w:rFonts w:ascii="Palatino Linotype" w:hAnsi="Palatino Linotype"/>
          <w:b/>
          <w:bCs/>
          <w:sz w:val="26"/>
          <w:szCs w:val="26"/>
          <w:u w:val="single"/>
        </w:rPr>
        <w:lastRenderedPageBreak/>
        <w:t>mixture explains why people in love often act in unusual ways.</w:t>
      </w:r>
      <w:r w:rsidRPr="00181C6A">
        <w:rPr>
          <w:rFonts w:ascii="Palatino Linotype" w:hAnsi="Palatino Linotype"/>
          <w:b/>
          <w:bCs/>
          <w:sz w:val="26"/>
          <w:szCs w:val="26"/>
        </w:rPr>
        <w:t xml:space="preserve"> </w:t>
      </w:r>
      <w:r w:rsidRPr="00C02E5B">
        <w:rPr>
          <w:rFonts w:ascii="Palatino Linotype" w:hAnsi="Palatino Linotype"/>
          <w:sz w:val="26"/>
          <w:szCs w:val="26"/>
        </w:rPr>
        <w:t>For instance, they might lose sleep, check their phones repeatedly for text messages, or find it hard to focus on schoolwork because they spend all day thinking about the other person.</w:t>
      </w:r>
    </w:p>
    <w:p w14:paraId="59CB20CB" w14:textId="5E6B36D9"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 xml:space="preserve">Love also changes how we view a partner's daily behaviour and personality traits. Brain scans show that brain areas responsible for fear and negative thinking become much less active when someone looks at their partner. Consequently, individuals easily </w:t>
      </w:r>
      <w:r w:rsidRPr="00616645">
        <w:rPr>
          <w:rFonts w:ascii="Palatino Linotype" w:hAnsi="Palatino Linotype"/>
          <w:b/>
          <w:bCs/>
          <w:sz w:val="26"/>
          <w:szCs w:val="26"/>
          <w:u w:val="single"/>
        </w:rPr>
        <w:t>overlook</w:t>
      </w:r>
      <w:r w:rsidRPr="00C02E5B">
        <w:rPr>
          <w:rFonts w:ascii="Palatino Linotype" w:hAnsi="Palatino Linotype"/>
          <w:sz w:val="26"/>
          <w:szCs w:val="26"/>
        </w:rPr>
        <w:t xml:space="preserve"> minor annoyances, such as messy habits or tardiness, that would usually bother them in a friend or colleague. Researchers explain that this change helps two people build trust quickly without letting fear or doubt hold them back.</w:t>
      </w:r>
    </w:p>
    <w:p w14:paraId="3E0FF356" w14:textId="52240357" w:rsidR="00F453D4" w:rsidRPr="00C02E5B" w:rsidRDefault="00181C6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 xml:space="preserve">Over time, this excited feeling slowly changes into a quiet and steady relationship. Different chemicals like oxytocin take control, which helps lower stress levels and brings a </w:t>
      </w:r>
      <w:r w:rsidRPr="00616645">
        <w:rPr>
          <w:rFonts w:ascii="Palatino Linotype" w:hAnsi="Palatino Linotype"/>
          <w:b/>
          <w:bCs/>
          <w:sz w:val="26"/>
          <w:szCs w:val="26"/>
          <w:u w:val="single"/>
        </w:rPr>
        <w:t>deep</w:t>
      </w:r>
      <w:r w:rsidRPr="00C02E5B">
        <w:rPr>
          <w:rFonts w:ascii="Palatino Linotype" w:hAnsi="Palatino Linotype"/>
          <w:sz w:val="26"/>
          <w:szCs w:val="26"/>
        </w:rPr>
        <w:t xml:space="preserve"> sense of safety. Simple habits, such as sharing a meal, can make both partners feel relaxed. Surprisingly, brain scans prove that couples who have been together for many years can still experience the same joy as young lovers, showing that long relationships can remain romantic in the long term.</w:t>
      </w:r>
    </w:p>
    <w:p w14:paraId="04F6FD57" w14:textId="77777777" w:rsidR="00F453D4" w:rsidRPr="00181C6A" w:rsidRDefault="00000000" w:rsidP="00181C6A">
      <w:pPr>
        <w:pStyle w:val="NoSpacing"/>
        <w:tabs>
          <w:tab w:val="left" w:pos="851"/>
          <w:tab w:val="left" w:pos="1418"/>
          <w:tab w:val="left" w:pos="3686"/>
          <w:tab w:val="left" w:pos="5954"/>
          <w:tab w:val="left" w:pos="8222"/>
        </w:tabs>
        <w:spacing w:line="276" w:lineRule="auto"/>
        <w:jc w:val="right"/>
        <w:rPr>
          <w:rFonts w:ascii="Palatino Linotype" w:hAnsi="Palatino Linotype"/>
          <w:i/>
          <w:iCs/>
          <w:sz w:val="26"/>
          <w:szCs w:val="26"/>
        </w:rPr>
      </w:pPr>
      <w:r w:rsidRPr="00181C6A">
        <w:rPr>
          <w:rFonts w:ascii="Palatino Linotype" w:hAnsi="Palatino Linotype"/>
          <w:i/>
          <w:iCs/>
          <w:sz w:val="26"/>
          <w:szCs w:val="26"/>
        </w:rPr>
        <w:t>(Adapted from various sources)</w:t>
      </w:r>
    </w:p>
    <w:p w14:paraId="49B40834"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23: In paragraph 1, the writer is ________.</w:t>
      </w:r>
    </w:p>
    <w:p w14:paraId="1AAB85C4" w14:textId="7A47E9C8" w:rsidR="00F453D4" w:rsidRPr="00C02E5B" w:rsidRDefault="00B612AC"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00181C6A" w:rsidRPr="00C02E5B">
        <w:rPr>
          <w:rFonts w:ascii="Palatino Linotype" w:hAnsi="Palatino Linotype"/>
          <w:sz w:val="26"/>
          <w:szCs w:val="26"/>
        </w:rPr>
        <w:t>A. explaining why falling in love is important</w:t>
      </w:r>
    </w:p>
    <w:p w14:paraId="41375FA2" w14:textId="33E0A640" w:rsidR="00F453D4" w:rsidRPr="00107694" w:rsidRDefault="00B612AC" w:rsidP="00181C6A">
      <w:pPr>
        <w:pStyle w:val="NoSpacing"/>
        <w:tabs>
          <w:tab w:val="left" w:pos="851"/>
          <w:tab w:val="left" w:pos="1418"/>
          <w:tab w:val="left" w:pos="3686"/>
          <w:tab w:val="left" w:pos="5954"/>
          <w:tab w:val="left" w:pos="8222"/>
        </w:tabs>
        <w:spacing w:line="276" w:lineRule="auto"/>
        <w:ind w:left="720"/>
        <w:rPr>
          <w:rFonts w:ascii="Palatino Linotype" w:hAnsi="Palatino Linotype"/>
          <w:b/>
          <w:bCs/>
          <w:sz w:val="26"/>
          <w:szCs w:val="26"/>
          <w:highlight w:val="lightGray"/>
        </w:rPr>
      </w:pPr>
      <w:r w:rsidRPr="00107694">
        <w:rPr>
          <w:rFonts w:ascii="Palatino Linotype" w:hAnsi="Palatino Linotype"/>
          <w:b/>
          <w:bCs/>
          <w:sz w:val="26"/>
          <w:szCs w:val="26"/>
          <w:highlight w:val="lightGray"/>
        </w:rPr>
        <w:tab/>
      </w:r>
      <w:r w:rsidR="00000000" w:rsidRPr="00107694">
        <w:rPr>
          <w:rFonts w:ascii="Palatino Linotype" w:hAnsi="Palatino Linotype"/>
          <w:b/>
          <w:bCs/>
          <w:sz w:val="26"/>
          <w:szCs w:val="26"/>
          <w:highlight w:val="lightGray"/>
        </w:rPr>
        <w:t>B. describing what happens when we fall in love</w:t>
      </w:r>
    </w:p>
    <w:p w14:paraId="045CA2DF" w14:textId="4C56C42F" w:rsidR="00F453D4" w:rsidRPr="00C02E5B" w:rsidRDefault="00B612AC"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Pr>
          <w:rFonts w:ascii="Palatino Linotype" w:hAnsi="Palatino Linotype"/>
          <w:sz w:val="26"/>
          <w:szCs w:val="26"/>
        </w:rPr>
        <w:tab/>
      </w:r>
      <w:r w:rsidR="00000000" w:rsidRPr="00C02E5B">
        <w:rPr>
          <w:rFonts w:ascii="Palatino Linotype" w:hAnsi="Palatino Linotype"/>
          <w:sz w:val="26"/>
          <w:szCs w:val="26"/>
        </w:rPr>
        <w:t>C. presenting a surprising fact about falling in love</w:t>
      </w:r>
    </w:p>
    <w:p w14:paraId="70E0F064" w14:textId="37B11E3C" w:rsidR="00F453D4" w:rsidRPr="00C02E5B" w:rsidRDefault="00B612AC" w:rsidP="00181C6A">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Pr>
          <w:rFonts w:ascii="Palatino Linotype" w:hAnsi="Palatino Linotype"/>
          <w:sz w:val="26"/>
          <w:szCs w:val="26"/>
        </w:rPr>
        <w:tab/>
      </w:r>
      <w:r w:rsidR="00000000" w:rsidRPr="00C02E5B">
        <w:rPr>
          <w:rFonts w:ascii="Palatino Linotype" w:hAnsi="Palatino Linotype"/>
          <w:sz w:val="26"/>
          <w:szCs w:val="26"/>
        </w:rPr>
        <w:t>D. highlighting big changes in people who fall in love</w:t>
      </w:r>
    </w:p>
    <w:p w14:paraId="5E7A43D3" w14:textId="4887DBB2"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24: The word </w:t>
      </w:r>
      <w:r w:rsidR="00181C6A">
        <w:rPr>
          <w:rFonts w:ascii="Palatino Linotype" w:hAnsi="Palatino Linotype"/>
          <w:b/>
          <w:bCs/>
          <w:sz w:val="26"/>
          <w:szCs w:val="26"/>
        </w:rPr>
        <w:t>“</w:t>
      </w:r>
      <w:r w:rsidRPr="00181C6A">
        <w:rPr>
          <w:rFonts w:ascii="Palatino Linotype" w:hAnsi="Palatino Linotype"/>
          <w:b/>
          <w:bCs/>
          <w:sz w:val="26"/>
          <w:szCs w:val="26"/>
          <w:u w:val="single"/>
        </w:rPr>
        <w:t>it</w:t>
      </w:r>
      <w:r w:rsidR="00181C6A">
        <w:rPr>
          <w:rFonts w:ascii="Palatino Linotype" w:hAnsi="Palatino Linotype"/>
          <w:b/>
          <w:bCs/>
          <w:sz w:val="26"/>
          <w:szCs w:val="26"/>
        </w:rPr>
        <w:t>”</w:t>
      </w:r>
      <w:r w:rsidRPr="00C02E5B">
        <w:rPr>
          <w:rFonts w:ascii="Palatino Linotype" w:hAnsi="Palatino Linotype"/>
          <w:sz w:val="26"/>
          <w:szCs w:val="26"/>
        </w:rPr>
        <w:t xml:space="preserve"> in paragraph 2 refers to ________.</w:t>
      </w:r>
    </w:p>
    <w:p w14:paraId="2BF6150B" w14:textId="398EBA52" w:rsidR="00F453D4" w:rsidRPr="00C02E5B" w:rsidRDefault="002E3ABD"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romance</w:t>
      </w:r>
      <w:r>
        <w:rPr>
          <w:rFonts w:ascii="Palatino Linotype" w:hAnsi="Palatino Linotype"/>
          <w:sz w:val="26"/>
          <w:szCs w:val="26"/>
        </w:rPr>
        <w:tab/>
      </w:r>
      <w:r w:rsidRPr="00107694">
        <w:rPr>
          <w:rFonts w:ascii="Palatino Linotype" w:hAnsi="Palatino Linotype"/>
          <w:b/>
          <w:bCs/>
          <w:sz w:val="26"/>
          <w:szCs w:val="26"/>
          <w:highlight w:val="lightGray"/>
        </w:rPr>
        <w:t>B. brain</w:t>
      </w:r>
      <w:r>
        <w:rPr>
          <w:rFonts w:ascii="Palatino Linotype" w:hAnsi="Palatino Linotype"/>
          <w:sz w:val="26"/>
          <w:szCs w:val="26"/>
        </w:rPr>
        <w:tab/>
      </w:r>
      <w:r w:rsidRPr="00C02E5B">
        <w:rPr>
          <w:rFonts w:ascii="Palatino Linotype" w:hAnsi="Palatino Linotype"/>
          <w:sz w:val="26"/>
          <w:szCs w:val="26"/>
        </w:rPr>
        <w:t>C. partner</w:t>
      </w:r>
      <w:r>
        <w:rPr>
          <w:rFonts w:ascii="Palatino Linotype" w:hAnsi="Palatino Linotype"/>
          <w:sz w:val="26"/>
          <w:szCs w:val="26"/>
        </w:rPr>
        <w:tab/>
      </w:r>
      <w:r w:rsidRPr="00C02E5B">
        <w:rPr>
          <w:rFonts w:ascii="Palatino Linotype" w:hAnsi="Palatino Linotype"/>
          <w:sz w:val="26"/>
          <w:szCs w:val="26"/>
        </w:rPr>
        <w:t>D. prize</w:t>
      </w:r>
    </w:p>
    <w:p w14:paraId="72954853"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25: Which of the following best paraphrases the underlined sentence in paragraph 2?</w:t>
      </w:r>
    </w:p>
    <w:p w14:paraId="64049B0D" w14:textId="228E9B3C" w:rsidR="00F453D4" w:rsidRPr="00C02E5B" w:rsidRDefault="00B612AC"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00000000" w:rsidRPr="00C02E5B">
        <w:rPr>
          <w:rFonts w:ascii="Palatino Linotype" w:hAnsi="Palatino Linotype"/>
          <w:sz w:val="26"/>
          <w:szCs w:val="26"/>
        </w:rPr>
        <w:t>A. This chemical mixture is the reason people fall in love in unusual ways.</w:t>
      </w:r>
    </w:p>
    <w:p w14:paraId="1FBD2827" w14:textId="53E624B0" w:rsidR="00F453D4" w:rsidRPr="00107694" w:rsidRDefault="00B612AC"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00000000" w:rsidRPr="00107694">
        <w:rPr>
          <w:rFonts w:ascii="Palatino Linotype" w:hAnsi="Palatino Linotype"/>
          <w:b/>
          <w:bCs/>
          <w:sz w:val="26"/>
          <w:szCs w:val="26"/>
          <w:highlight w:val="lightGray"/>
        </w:rPr>
        <w:t>B. When people fall in love, this chemical mixture causes them to act unusually.</w:t>
      </w:r>
    </w:p>
    <w:p w14:paraId="36BA1F42" w14:textId="3F1A5040" w:rsidR="00F453D4" w:rsidRPr="00C02E5B" w:rsidRDefault="00B612AC"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00000000" w:rsidRPr="00C02E5B">
        <w:rPr>
          <w:rFonts w:ascii="Palatino Linotype" w:hAnsi="Palatino Linotype"/>
          <w:sz w:val="26"/>
          <w:szCs w:val="26"/>
        </w:rPr>
        <w:t>C. Acting in ways that are unusual when falling in love will create a chemical mixture.</w:t>
      </w:r>
    </w:p>
    <w:p w14:paraId="1D4DFE92" w14:textId="6F8578B2" w:rsidR="00F453D4" w:rsidRPr="00C02E5B" w:rsidRDefault="00B612AC"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00000000" w:rsidRPr="00C02E5B">
        <w:rPr>
          <w:rFonts w:ascii="Palatino Linotype" w:hAnsi="Palatino Linotype"/>
          <w:sz w:val="26"/>
          <w:szCs w:val="26"/>
        </w:rPr>
        <w:t xml:space="preserve">D. </w:t>
      </w:r>
      <w:proofErr w:type="gramStart"/>
      <w:r w:rsidR="00000000" w:rsidRPr="00C02E5B">
        <w:rPr>
          <w:rFonts w:ascii="Palatino Linotype" w:hAnsi="Palatino Linotype"/>
          <w:sz w:val="26"/>
          <w:szCs w:val="26"/>
        </w:rPr>
        <w:t>In order to</w:t>
      </w:r>
      <w:proofErr w:type="gramEnd"/>
      <w:r w:rsidR="00000000" w:rsidRPr="00C02E5B">
        <w:rPr>
          <w:rFonts w:ascii="Palatino Linotype" w:hAnsi="Palatino Linotype"/>
          <w:sz w:val="26"/>
          <w:szCs w:val="26"/>
        </w:rPr>
        <w:t xml:space="preserve"> explain why people in love act in unusual ways, we need a mixture of chemicals.</w:t>
      </w:r>
    </w:p>
    <w:p w14:paraId="335C1541" w14:textId="2D880A82"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26: The word </w:t>
      </w:r>
      <w:r w:rsidR="002E3ABD">
        <w:rPr>
          <w:rFonts w:ascii="Palatino Linotype" w:hAnsi="Palatino Linotype"/>
          <w:sz w:val="26"/>
          <w:szCs w:val="26"/>
        </w:rPr>
        <w:t>“</w:t>
      </w:r>
      <w:r w:rsidRPr="002E3ABD">
        <w:rPr>
          <w:rFonts w:ascii="Palatino Linotype" w:hAnsi="Palatino Linotype"/>
          <w:b/>
          <w:bCs/>
          <w:sz w:val="26"/>
          <w:szCs w:val="26"/>
          <w:u w:val="single"/>
        </w:rPr>
        <w:t>overlook</w:t>
      </w:r>
      <w:r w:rsidR="002E3ABD">
        <w:rPr>
          <w:rFonts w:ascii="Palatino Linotype" w:hAnsi="Palatino Linotype"/>
          <w:sz w:val="26"/>
          <w:szCs w:val="26"/>
        </w:rPr>
        <w:t xml:space="preserve">” </w:t>
      </w:r>
      <w:r w:rsidRPr="00C02E5B">
        <w:rPr>
          <w:rFonts w:ascii="Palatino Linotype" w:hAnsi="Palatino Linotype"/>
          <w:sz w:val="26"/>
          <w:szCs w:val="26"/>
        </w:rPr>
        <w:t>in paragraph 3 is closest in meaning to ________.</w:t>
      </w:r>
    </w:p>
    <w:p w14:paraId="754447E4" w14:textId="387DD9C2" w:rsidR="00F453D4" w:rsidRPr="00C02E5B" w:rsidRDefault="002E3ABD"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recommend</w:t>
      </w:r>
      <w:r>
        <w:rPr>
          <w:rFonts w:ascii="Palatino Linotype" w:hAnsi="Palatino Linotype"/>
          <w:sz w:val="26"/>
          <w:szCs w:val="26"/>
        </w:rPr>
        <w:tab/>
      </w:r>
      <w:r w:rsidRPr="00C02E5B">
        <w:rPr>
          <w:rFonts w:ascii="Palatino Linotype" w:hAnsi="Palatino Linotype"/>
          <w:sz w:val="26"/>
          <w:szCs w:val="26"/>
        </w:rPr>
        <w:t>B. forget</w:t>
      </w:r>
      <w:r>
        <w:rPr>
          <w:rFonts w:ascii="Palatino Linotype" w:hAnsi="Palatino Linotype"/>
          <w:sz w:val="26"/>
          <w:szCs w:val="26"/>
        </w:rPr>
        <w:tab/>
      </w:r>
      <w:r w:rsidRPr="00107694">
        <w:rPr>
          <w:rFonts w:ascii="Palatino Linotype" w:hAnsi="Palatino Linotype"/>
          <w:b/>
          <w:bCs/>
          <w:sz w:val="26"/>
          <w:szCs w:val="26"/>
          <w:highlight w:val="lightGray"/>
        </w:rPr>
        <w:t>C. ignore</w:t>
      </w:r>
      <w:r>
        <w:rPr>
          <w:rFonts w:ascii="Palatino Linotype" w:hAnsi="Palatino Linotype"/>
          <w:sz w:val="26"/>
          <w:szCs w:val="26"/>
        </w:rPr>
        <w:tab/>
      </w:r>
      <w:r w:rsidRPr="00C02E5B">
        <w:rPr>
          <w:rFonts w:ascii="Palatino Linotype" w:hAnsi="Palatino Linotype"/>
          <w:sz w:val="26"/>
          <w:szCs w:val="26"/>
        </w:rPr>
        <w:t>D. encourage</w:t>
      </w:r>
    </w:p>
    <w:p w14:paraId="6CDC0235" w14:textId="36C9ED78"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27: The word </w:t>
      </w:r>
      <w:r w:rsidR="00D521BD">
        <w:rPr>
          <w:rFonts w:ascii="Palatino Linotype" w:hAnsi="Palatino Linotype"/>
          <w:sz w:val="26"/>
          <w:szCs w:val="26"/>
        </w:rPr>
        <w:t>“</w:t>
      </w:r>
      <w:r w:rsidRPr="00D521BD">
        <w:rPr>
          <w:rFonts w:ascii="Palatino Linotype" w:hAnsi="Palatino Linotype"/>
          <w:b/>
          <w:bCs/>
          <w:sz w:val="26"/>
          <w:szCs w:val="26"/>
          <w:u w:val="single"/>
        </w:rPr>
        <w:t>deep</w:t>
      </w:r>
      <w:r w:rsidR="00D521BD">
        <w:rPr>
          <w:rFonts w:ascii="Palatino Linotype" w:hAnsi="Palatino Linotype"/>
          <w:b/>
          <w:bCs/>
          <w:sz w:val="26"/>
          <w:szCs w:val="26"/>
        </w:rPr>
        <w:t>”</w:t>
      </w:r>
      <w:r w:rsidRPr="00C02E5B">
        <w:rPr>
          <w:rFonts w:ascii="Palatino Linotype" w:hAnsi="Palatino Linotype"/>
          <w:sz w:val="26"/>
          <w:szCs w:val="26"/>
        </w:rPr>
        <w:t xml:space="preserve"> in paragraph 4 is OPPOSITE in meaning to ________.</w:t>
      </w:r>
    </w:p>
    <w:p w14:paraId="4894AC9C" w14:textId="6CE95CA2" w:rsidR="00F453D4" w:rsidRPr="00C02E5B" w:rsidRDefault="00616645"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illogical</w:t>
      </w:r>
      <w:r>
        <w:rPr>
          <w:rFonts w:ascii="Palatino Linotype" w:hAnsi="Palatino Linotype"/>
          <w:sz w:val="26"/>
          <w:szCs w:val="26"/>
        </w:rPr>
        <w:tab/>
      </w:r>
      <w:r w:rsidRPr="00C02E5B">
        <w:rPr>
          <w:rFonts w:ascii="Palatino Linotype" w:hAnsi="Palatino Linotype"/>
          <w:sz w:val="26"/>
          <w:szCs w:val="26"/>
        </w:rPr>
        <w:t>B. problematic</w:t>
      </w:r>
      <w:r>
        <w:rPr>
          <w:rFonts w:ascii="Palatino Linotype" w:hAnsi="Palatino Linotype"/>
          <w:sz w:val="26"/>
          <w:szCs w:val="26"/>
        </w:rPr>
        <w:tab/>
      </w:r>
      <w:r w:rsidRPr="00C02E5B">
        <w:rPr>
          <w:rFonts w:ascii="Palatino Linotype" w:hAnsi="Palatino Linotype"/>
          <w:sz w:val="26"/>
          <w:szCs w:val="26"/>
        </w:rPr>
        <w:t>C. uncomplicated</w:t>
      </w:r>
      <w:r>
        <w:rPr>
          <w:rFonts w:ascii="Palatino Linotype" w:hAnsi="Palatino Linotype"/>
          <w:sz w:val="26"/>
          <w:szCs w:val="26"/>
        </w:rPr>
        <w:tab/>
      </w:r>
      <w:r w:rsidRPr="008A45CE">
        <w:rPr>
          <w:rFonts w:ascii="Palatino Linotype" w:hAnsi="Palatino Linotype"/>
          <w:b/>
          <w:bCs/>
          <w:sz w:val="26"/>
          <w:szCs w:val="26"/>
          <w:highlight w:val="lightGray"/>
        </w:rPr>
        <w:t>D. unimportant</w:t>
      </w:r>
    </w:p>
    <w:p w14:paraId="6A12C2FA"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28: Which of the following statements would the writer NOT agree with?</w:t>
      </w:r>
    </w:p>
    <w:p w14:paraId="6CCEE5B5" w14:textId="77777777" w:rsidR="00F453D4" w:rsidRPr="00C02E5B" w:rsidRDefault="00000000" w:rsidP="00DB51AC">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 xml:space="preserve">A. The feeling of love changes the brain in </w:t>
      </w:r>
      <w:proofErr w:type="gramStart"/>
      <w:r w:rsidRPr="00C02E5B">
        <w:rPr>
          <w:rFonts w:ascii="Palatino Linotype" w:hAnsi="Palatino Linotype"/>
          <w:sz w:val="26"/>
          <w:szCs w:val="26"/>
        </w:rPr>
        <w:t>many different ways</w:t>
      </w:r>
      <w:proofErr w:type="gramEnd"/>
      <w:r w:rsidRPr="00C02E5B">
        <w:rPr>
          <w:rFonts w:ascii="Palatino Linotype" w:hAnsi="Palatino Linotype"/>
          <w:sz w:val="26"/>
          <w:szCs w:val="26"/>
        </w:rPr>
        <w:t>.</w:t>
      </w:r>
    </w:p>
    <w:p w14:paraId="584F3861" w14:textId="77777777" w:rsidR="00F453D4" w:rsidRPr="00C02E5B" w:rsidRDefault="00000000" w:rsidP="00DB51AC">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B. Falling in love can affect how much you can focus on daily tasks.</w:t>
      </w:r>
    </w:p>
    <w:p w14:paraId="7232C32B" w14:textId="77777777" w:rsidR="00F453D4" w:rsidRPr="008A45CE" w:rsidRDefault="00000000" w:rsidP="00DB51AC">
      <w:pPr>
        <w:pStyle w:val="NoSpacing"/>
        <w:tabs>
          <w:tab w:val="left" w:pos="851"/>
          <w:tab w:val="left" w:pos="1418"/>
          <w:tab w:val="left" w:pos="3686"/>
          <w:tab w:val="left" w:pos="5954"/>
          <w:tab w:val="left" w:pos="8222"/>
        </w:tabs>
        <w:spacing w:line="276" w:lineRule="auto"/>
        <w:ind w:left="720"/>
        <w:rPr>
          <w:rFonts w:ascii="Palatino Linotype" w:hAnsi="Palatino Linotype"/>
          <w:b/>
          <w:bCs/>
          <w:sz w:val="26"/>
          <w:szCs w:val="26"/>
          <w:highlight w:val="lightGray"/>
        </w:rPr>
      </w:pPr>
      <w:r w:rsidRPr="008A45CE">
        <w:rPr>
          <w:rFonts w:ascii="Palatino Linotype" w:hAnsi="Palatino Linotype"/>
          <w:b/>
          <w:bCs/>
          <w:sz w:val="26"/>
          <w:szCs w:val="26"/>
          <w:highlight w:val="lightGray"/>
        </w:rPr>
        <w:t>C. When you fall in love, you trust other people around you more easily.</w:t>
      </w:r>
    </w:p>
    <w:p w14:paraId="207631F9" w14:textId="77777777" w:rsidR="00F453D4" w:rsidRPr="00C02E5B" w:rsidRDefault="00000000" w:rsidP="00DB51AC">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lastRenderedPageBreak/>
        <w:t>D. Both short-term and long-term relationships can bring romantic emotions.</w:t>
      </w:r>
    </w:p>
    <w:p w14:paraId="390058E4"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29: In which paragraph does the writer mention an unexpected result from brain scans?</w:t>
      </w:r>
    </w:p>
    <w:p w14:paraId="4AF03E2B" w14:textId="38DFD9A3" w:rsidR="00F453D4" w:rsidRPr="008A45CE" w:rsidRDefault="00DB51AC"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Pr="00C02E5B">
        <w:rPr>
          <w:rFonts w:ascii="Palatino Linotype" w:hAnsi="Palatino Linotype"/>
          <w:sz w:val="26"/>
          <w:szCs w:val="26"/>
        </w:rPr>
        <w:t>A. Paragraph 1</w:t>
      </w:r>
      <w:r>
        <w:rPr>
          <w:rFonts w:ascii="Palatino Linotype" w:hAnsi="Palatino Linotype"/>
          <w:sz w:val="26"/>
          <w:szCs w:val="26"/>
        </w:rPr>
        <w:tab/>
      </w:r>
      <w:r w:rsidRPr="00C02E5B">
        <w:rPr>
          <w:rFonts w:ascii="Palatino Linotype" w:hAnsi="Palatino Linotype"/>
          <w:sz w:val="26"/>
          <w:szCs w:val="26"/>
        </w:rPr>
        <w:t>B. Paragraph 2</w:t>
      </w:r>
      <w:r>
        <w:rPr>
          <w:rFonts w:ascii="Palatino Linotype" w:hAnsi="Palatino Linotype"/>
          <w:sz w:val="26"/>
          <w:szCs w:val="26"/>
        </w:rPr>
        <w:tab/>
      </w:r>
      <w:r w:rsidRPr="00C02E5B">
        <w:rPr>
          <w:rFonts w:ascii="Palatino Linotype" w:hAnsi="Palatino Linotype"/>
          <w:sz w:val="26"/>
          <w:szCs w:val="26"/>
        </w:rPr>
        <w:t>C. Paragraph 3</w:t>
      </w:r>
      <w:r>
        <w:rPr>
          <w:rFonts w:ascii="Palatino Linotype" w:hAnsi="Palatino Linotype"/>
          <w:sz w:val="26"/>
          <w:szCs w:val="26"/>
        </w:rPr>
        <w:tab/>
      </w:r>
      <w:r w:rsidRPr="008A45CE">
        <w:rPr>
          <w:rFonts w:ascii="Palatino Linotype" w:hAnsi="Palatino Linotype"/>
          <w:b/>
          <w:bCs/>
          <w:sz w:val="26"/>
          <w:szCs w:val="26"/>
          <w:highlight w:val="lightGray"/>
        </w:rPr>
        <w:t>D. Paragraph 4</w:t>
      </w:r>
    </w:p>
    <w:p w14:paraId="7D8DD0C8"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30: In which paragraph does the writer give an example of how being in love can bring a sense of calm?</w:t>
      </w:r>
    </w:p>
    <w:p w14:paraId="5CC1A19A" w14:textId="6368A108" w:rsidR="00F453D4" w:rsidRPr="008A45CE" w:rsidRDefault="00DB51AC"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Pr="00C02E5B">
        <w:rPr>
          <w:rFonts w:ascii="Palatino Linotype" w:hAnsi="Palatino Linotype"/>
          <w:sz w:val="26"/>
          <w:szCs w:val="26"/>
        </w:rPr>
        <w:t>A. Paragraph 1</w:t>
      </w:r>
      <w:r>
        <w:rPr>
          <w:rFonts w:ascii="Palatino Linotype" w:hAnsi="Palatino Linotype"/>
          <w:sz w:val="26"/>
          <w:szCs w:val="26"/>
        </w:rPr>
        <w:tab/>
      </w:r>
      <w:r w:rsidRPr="00C02E5B">
        <w:rPr>
          <w:rFonts w:ascii="Palatino Linotype" w:hAnsi="Palatino Linotype"/>
          <w:sz w:val="26"/>
          <w:szCs w:val="26"/>
        </w:rPr>
        <w:t>B. Paragraph 2</w:t>
      </w:r>
      <w:r>
        <w:rPr>
          <w:rFonts w:ascii="Palatino Linotype" w:hAnsi="Palatino Linotype"/>
          <w:sz w:val="26"/>
          <w:szCs w:val="26"/>
        </w:rPr>
        <w:tab/>
      </w:r>
      <w:r w:rsidRPr="00C02E5B">
        <w:rPr>
          <w:rFonts w:ascii="Palatino Linotype" w:hAnsi="Palatino Linotype"/>
          <w:sz w:val="26"/>
          <w:szCs w:val="26"/>
        </w:rPr>
        <w:t>C. Paragraph 3</w:t>
      </w:r>
      <w:r>
        <w:rPr>
          <w:rFonts w:ascii="Palatino Linotype" w:hAnsi="Palatino Linotype"/>
          <w:sz w:val="26"/>
          <w:szCs w:val="26"/>
        </w:rPr>
        <w:tab/>
      </w:r>
      <w:r w:rsidRPr="008A45CE">
        <w:rPr>
          <w:rFonts w:ascii="Palatino Linotype" w:hAnsi="Palatino Linotype"/>
          <w:b/>
          <w:bCs/>
          <w:sz w:val="26"/>
          <w:szCs w:val="26"/>
          <w:highlight w:val="lightGray"/>
        </w:rPr>
        <w:t>D. Paragraph 4</w:t>
      </w:r>
    </w:p>
    <w:p w14:paraId="361072C0" w14:textId="77777777" w:rsidR="00F453D4" w:rsidRPr="00474FC1"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sidRPr="00474FC1">
        <w:rPr>
          <w:rFonts w:ascii="Palatino Linotype" w:hAnsi="Palatino Linotype"/>
          <w:b/>
          <w:bCs/>
          <w:sz w:val="26"/>
          <w:szCs w:val="26"/>
        </w:rPr>
        <w:t>Read the following passage and mark the letter A, B, C, D on your answer sheet to indicate the best answer to each of the following questions.</w:t>
      </w:r>
    </w:p>
    <w:p w14:paraId="48CDBB9C" w14:textId="6EDCEF9F" w:rsidR="00F453D4" w:rsidRPr="00C02E5B" w:rsidRDefault="00474FC1"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 xml:space="preserve">In January 2011, the English-speaking world was introduced to a new kind of parenting figure through a viral article in the Wall Street Journal. The piece, titled "Why Chinese Mothers Are Superior," was written by Amy Chua, a law professor at Yale University. In her writing, Chua outlined a set of incredibly strict rules for her two daughters, which sparked an intense global debate. </w:t>
      </w:r>
      <w:r w:rsidRPr="00AB024C">
        <w:rPr>
          <w:rFonts w:ascii="Palatino Linotype" w:hAnsi="Palatino Linotype"/>
          <w:b/>
          <w:bCs/>
          <w:sz w:val="26"/>
          <w:szCs w:val="26"/>
        </w:rPr>
        <w:t>[I]</w:t>
      </w:r>
      <w:r w:rsidRPr="00C02E5B">
        <w:rPr>
          <w:rFonts w:ascii="Palatino Linotype" w:hAnsi="Palatino Linotype"/>
          <w:sz w:val="26"/>
          <w:szCs w:val="26"/>
        </w:rPr>
        <w:t xml:space="preserve"> While the "tiger mother" image is seen </w:t>
      </w:r>
      <w:proofErr w:type="gramStart"/>
      <w:r w:rsidRPr="00C02E5B">
        <w:rPr>
          <w:rFonts w:ascii="Palatino Linotype" w:hAnsi="Palatino Linotype"/>
          <w:sz w:val="26"/>
          <w:szCs w:val="26"/>
        </w:rPr>
        <w:t>as a way to</w:t>
      </w:r>
      <w:proofErr w:type="gramEnd"/>
      <w:r w:rsidRPr="00C02E5B">
        <w:rPr>
          <w:rFonts w:ascii="Palatino Linotype" w:hAnsi="Palatino Linotype"/>
          <w:sz w:val="26"/>
          <w:szCs w:val="26"/>
        </w:rPr>
        <w:t xml:space="preserve"> ensure a child's future, the extreme level of control can </w:t>
      </w:r>
      <w:r w:rsidRPr="00AB024C">
        <w:rPr>
          <w:rFonts w:ascii="Palatino Linotype" w:hAnsi="Palatino Linotype"/>
          <w:b/>
          <w:bCs/>
          <w:sz w:val="26"/>
          <w:szCs w:val="26"/>
          <w:u w:val="single"/>
        </w:rPr>
        <w:t>inadvertently</w:t>
      </w:r>
      <w:r w:rsidRPr="00C02E5B">
        <w:rPr>
          <w:rFonts w:ascii="Palatino Linotype" w:hAnsi="Palatino Linotype"/>
          <w:sz w:val="26"/>
          <w:szCs w:val="26"/>
        </w:rPr>
        <w:t xml:space="preserve"> create a heavy emotional burden that lasts for years.</w:t>
      </w:r>
    </w:p>
    <w:p w14:paraId="693FFAFA" w14:textId="2CE1920F" w:rsidR="00F453D4" w:rsidRPr="00AB024C" w:rsidRDefault="00474FC1"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Pr>
          <w:rFonts w:ascii="Palatino Linotype" w:hAnsi="Palatino Linotype"/>
          <w:sz w:val="26"/>
          <w:szCs w:val="26"/>
        </w:rPr>
        <w:tab/>
      </w:r>
      <w:r w:rsidRPr="00C02E5B">
        <w:rPr>
          <w:rFonts w:ascii="Palatino Linotype" w:hAnsi="Palatino Linotype"/>
          <w:sz w:val="26"/>
          <w:szCs w:val="26"/>
        </w:rPr>
        <w:t xml:space="preserve">The discipline in the Chua household was famous for its lack of compromise. Her daughters were not allowed to attend sleepovers, go on playdates, or participate in school plays. They were expected to be the top students in every subject except for gym and drama. For instance, when her seven-year-old daughter refused to master a piano piece, Chua threatened her with no lunch, no dinner, and no birthday parties for four years. </w:t>
      </w:r>
      <w:r w:rsidRPr="00AB024C">
        <w:rPr>
          <w:rFonts w:ascii="Palatino Linotype" w:hAnsi="Palatino Linotype"/>
          <w:b/>
          <w:bCs/>
          <w:sz w:val="26"/>
          <w:szCs w:val="26"/>
        </w:rPr>
        <w:t xml:space="preserve">[II] </w:t>
      </w:r>
      <w:r w:rsidRPr="00AB024C">
        <w:rPr>
          <w:rFonts w:ascii="Palatino Linotype" w:hAnsi="Palatino Linotype"/>
          <w:b/>
          <w:bCs/>
          <w:sz w:val="26"/>
          <w:szCs w:val="26"/>
          <w:u w:val="single"/>
        </w:rPr>
        <w:t>This is often viewed by Asian parents as a necessary tool for survival; hence, they prioritize high achievement over the child's immediate happiness.</w:t>
      </w:r>
    </w:p>
    <w:p w14:paraId="5A81CEE6" w14:textId="64AD277B" w:rsidR="00F453D4" w:rsidRPr="00AB024C" w:rsidRDefault="00474FC1"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Pr>
          <w:rFonts w:ascii="Palatino Linotype" w:hAnsi="Palatino Linotype"/>
          <w:sz w:val="26"/>
          <w:szCs w:val="26"/>
        </w:rPr>
        <w:tab/>
      </w:r>
      <w:r w:rsidRPr="00C02E5B">
        <w:rPr>
          <w:rFonts w:ascii="Palatino Linotype" w:hAnsi="Palatino Linotype"/>
          <w:sz w:val="26"/>
          <w:szCs w:val="26"/>
        </w:rPr>
        <w:t xml:space="preserve">However, this rigid environment often leads to a significant distance between generations. A long-term study by Professor Su Yeong Kim found that children raised with this "tiger" style </w:t>
      </w:r>
      <w:proofErr w:type="gramStart"/>
      <w:r w:rsidRPr="00C02E5B">
        <w:rPr>
          <w:rFonts w:ascii="Palatino Linotype" w:hAnsi="Palatino Linotype"/>
          <w:sz w:val="26"/>
          <w:szCs w:val="26"/>
        </w:rPr>
        <w:t>actually felt</w:t>
      </w:r>
      <w:proofErr w:type="gramEnd"/>
      <w:r w:rsidRPr="00C02E5B">
        <w:rPr>
          <w:rFonts w:ascii="Palatino Linotype" w:hAnsi="Palatino Linotype"/>
          <w:sz w:val="26"/>
          <w:szCs w:val="26"/>
        </w:rPr>
        <w:t xml:space="preserve"> less close to their parents compared to </w:t>
      </w:r>
      <w:r w:rsidRPr="00AB024C">
        <w:rPr>
          <w:rFonts w:ascii="Palatino Linotype" w:hAnsi="Palatino Linotype"/>
          <w:b/>
          <w:bCs/>
          <w:sz w:val="26"/>
          <w:szCs w:val="26"/>
          <w:u w:val="single"/>
        </w:rPr>
        <w:t>those</w:t>
      </w:r>
      <w:r w:rsidRPr="00C02E5B">
        <w:rPr>
          <w:rFonts w:ascii="Palatino Linotype" w:hAnsi="Palatino Linotype"/>
          <w:sz w:val="26"/>
          <w:szCs w:val="26"/>
        </w:rPr>
        <w:t xml:space="preserve"> from more balanced homes. Furthermore, the constant pressure to be perfect is often linked to higher rates of anxiety and depression. These high demands are usually shaped by the parents' own history of hardship, leading them to believe that only safe and high-paying careers can protect their children from life's risks. </w:t>
      </w:r>
      <w:r w:rsidRPr="00AB024C">
        <w:rPr>
          <w:rFonts w:ascii="Palatino Linotype" w:hAnsi="Palatino Linotype"/>
          <w:b/>
          <w:bCs/>
          <w:sz w:val="26"/>
          <w:szCs w:val="26"/>
        </w:rPr>
        <w:t>[III]</w:t>
      </w:r>
    </w:p>
    <w:p w14:paraId="1B8C1A40" w14:textId="61D09850" w:rsidR="00F453D4" w:rsidRPr="00C02E5B" w:rsidRDefault="00474FC1"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 xml:space="preserve">In many traditional families, the sacrifices made by parents are treated like a debt that must be repaid through success. This creates an invisible pressure where children feel they must achieve great things to prove their parents' hard work was worth it. According to experts, some parents who felt they had little control in their own past may try to find it by managing every detail of their children's lives. </w:t>
      </w:r>
      <w:r w:rsidRPr="00AB024C">
        <w:rPr>
          <w:rFonts w:ascii="Palatino Linotype" w:hAnsi="Palatino Linotype"/>
          <w:b/>
          <w:bCs/>
          <w:sz w:val="26"/>
          <w:szCs w:val="26"/>
        </w:rPr>
        <w:t>[IV]</w:t>
      </w:r>
      <w:r w:rsidRPr="00C02E5B">
        <w:rPr>
          <w:rFonts w:ascii="Palatino Linotype" w:hAnsi="Palatino Linotype"/>
          <w:sz w:val="26"/>
          <w:szCs w:val="26"/>
        </w:rPr>
        <w:t xml:space="preserve"> They are now moving away from these old patterns to focus on their own mental health while still trying to respect their family roots.</w:t>
      </w:r>
    </w:p>
    <w:p w14:paraId="68D7C2CB" w14:textId="77777777" w:rsidR="00F453D4" w:rsidRPr="00474FC1" w:rsidRDefault="00000000" w:rsidP="00474FC1">
      <w:pPr>
        <w:pStyle w:val="NoSpacing"/>
        <w:tabs>
          <w:tab w:val="left" w:pos="851"/>
          <w:tab w:val="left" w:pos="1418"/>
          <w:tab w:val="left" w:pos="3686"/>
          <w:tab w:val="left" w:pos="5954"/>
          <w:tab w:val="left" w:pos="8222"/>
        </w:tabs>
        <w:spacing w:line="276" w:lineRule="auto"/>
        <w:jc w:val="right"/>
        <w:rPr>
          <w:rFonts w:ascii="Palatino Linotype" w:hAnsi="Palatino Linotype"/>
          <w:i/>
          <w:iCs/>
          <w:sz w:val="26"/>
          <w:szCs w:val="26"/>
        </w:rPr>
      </w:pPr>
      <w:r w:rsidRPr="00474FC1">
        <w:rPr>
          <w:rFonts w:ascii="Palatino Linotype" w:hAnsi="Palatino Linotype"/>
          <w:i/>
          <w:iCs/>
          <w:sz w:val="26"/>
          <w:szCs w:val="26"/>
        </w:rPr>
        <w:t>(Adapted from theguardian.com)</w:t>
      </w:r>
    </w:p>
    <w:p w14:paraId="429A8E0F"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31: The word </w:t>
      </w:r>
      <w:r w:rsidRPr="006C424F">
        <w:rPr>
          <w:rFonts w:ascii="Palatino Linotype" w:hAnsi="Palatino Linotype"/>
          <w:b/>
          <w:bCs/>
          <w:sz w:val="26"/>
          <w:szCs w:val="26"/>
          <w:u w:val="single"/>
        </w:rPr>
        <w:t>inadvertently</w:t>
      </w:r>
      <w:r w:rsidRPr="00C02E5B">
        <w:rPr>
          <w:rFonts w:ascii="Palatino Linotype" w:hAnsi="Palatino Linotype"/>
          <w:sz w:val="26"/>
          <w:szCs w:val="26"/>
        </w:rPr>
        <w:t xml:space="preserve"> in paragraph 1 is OPPOSITE in meaning to _______.</w:t>
      </w:r>
    </w:p>
    <w:p w14:paraId="686E62EC" w14:textId="48957051" w:rsidR="00F453D4" w:rsidRPr="00C02E5B" w:rsidRDefault="006C424F"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gradually</w:t>
      </w:r>
      <w:r>
        <w:rPr>
          <w:rFonts w:ascii="Palatino Linotype" w:hAnsi="Palatino Linotype"/>
          <w:sz w:val="26"/>
          <w:szCs w:val="26"/>
        </w:rPr>
        <w:tab/>
      </w:r>
      <w:r w:rsidRPr="00C02E5B">
        <w:rPr>
          <w:rFonts w:ascii="Palatino Linotype" w:hAnsi="Palatino Linotype"/>
          <w:sz w:val="26"/>
          <w:szCs w:val="26"/>
        </w:rPr>
        <w:t>B. slightly</w:t>
      </w:r>
      <w:r>
        <w:rPr>
          <w:rFonts w:ascii="Palatino Linotype" w:hAnsi="Palatino Linotype"/>
          <w:sz w:val="26"/>
          <w:szCs w:val="26"/>
        </w:rPr>
        <w:tab/>
      </w:r>
      <w:r w:rsidRPr="00EB6CF3">
        <w:rPr>
          <w:rFonts w:ascii="Palatino Linotype" w:hAnsi="Palatino Linotype"/>
          <w:b/>
          <w:bCs/>
          <w:sz w:val="26"/>
          <w:szCs w:val="26"/>
          <w:highlight w:val="lightGray"/>
        </w:rPr>
        <w:t>C. purposely</w:t>
      </w:r>
      <w:r>
        <w:rPr>
          <w:rFonts w:ascii="Palatino Linotype" w:hAnsi="Palatino Linotype"/>
          <w:sz w:val="26"/>
          <w:szCs w:val="26"/>
        </w:rPr>
        <w:tab/>
      </w:r>
      <w:r w:rsidRPr="00C02E5B">
        <w:rPr>
          <w:rFonts w:ascii="Palatino Linotype" w:hAnsi="Palatino Linotype"/>
          <w:sz w:val="26"/>
          <w:szCs w:val="26"/>
        </w:rPr>
        <w:t>D. greatly</w:t>
      </w:r>
    </w:p>
    <w:p w14:paraId="40769352"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lastRenderedPageBreak/>
        <w:t>Question 32: According to the passage, wich of the following is NOT mentioned as an activity that Chua's daughters were prohibited from?</w:t>
      </w:r>
    </w:p>
    <w:p w14:paraId="057A78BF" w14:textId="103F00BF" w:rsidR="00F453D4" w:rsidRPr="00EB6CF3" w:rsidRDefault="006C424F"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Pr="00C02E5B">
        <w:rPr>
          <w:rFonts w:ascii="Palatino Linotype" w:hAnsi="Palatino Linotype"/>
          <w:sz w:val="26"/>
          <w:szCs w:val="26"/>
        </w:rPr>
        <w:t>A. meeting other kids for playdates</w:t>
      </w:r>
      <w:r>
        <w:rPr>
          <w:rFonts w:ascii="Palatino Linotype" w:hAnsi="Palatino Linotype"/>
          <w:sz w:val="26"/>
          <w:szCs w:val="26"/>
        </w:rPr>
        <w:tab/>
      </w:r>
      <w:r w:rsidRPr="00EB6CF3">
        <w:rPr>
          <w:rFonts w:ascii="Palatino Linotype" w:hAnsi="Palatino Linotype"/>
          <w:b/>
          <w:bCs/>
          <w:sz w:val="26"/>
          <w:szCs w:val="26"/>
          <w:highlight w:val="lightGray"/>
        </w:rPr>
        <w:t>B. performing well in school subjects</w:t>
      </w:r>
    </w:p>
    <w:p w14:paraId="5C5923BB" w14:textId="299623B0" w:rsidR="00F453D4" w:rsidRPr="00C02E5B" w:rsidRDefault="006C424F"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 joining in theatrical school plays</w:t>
      </w:r>
      <w:r>
        <w:rPr>
          <w:rFonts w:ascii="Palatino Linotype" w:hAnsi="Palatino Linotype"/>
          <w:sz w:val="26"/>
          <w:szCs w:val="26"/>
        </w:rPr>
        <w:tab/>
      </w:r>
      <w:r w:rsidRPr="00C02E5B">
        <w:rPr>
          <w:rFonts w:ascii="Palatino Linotype" w:hAnsi="Palatino Linotype"/>
          <w:sz w:val="26"/>
          <w:szCs w:val="26"/>
        </w:rPr>
        <w:t>D. staying overnight at a friend's house</w:t>
      </w:r>
    </w:p>
    <w:p w14:paraId="78EDF038"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33: Which of the following best paraphrases the underlined sentence in paragraph 2?</w:t>
      </w:r>
    </w:p>
    <w:p w14:paraId="49146F63" w14:textId="726B0782" w:rsidR="00F453D4" w:rsidRPr="00C02E5B" w:rsidRDefault="006C424F"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b/>
          <w:bCs/>
          <w:i/>
          <w:iCs/>
          <w:sz w:val="26"/>
          <w:szCs w:val="26"/>
        </w:rPr>
        <w:tab/>
      </w:r>
      <w:r w:rsidRPr="00C02E5B">
        <w:rPr>
          <w:rFonts w:ascii="Palatino Linotype" w:hAnsi="Palatino Linotype"/>
          <w:sz w:val="26"/>
          <w:szCs w:val="26"/>
        </w:rPr>
        <w:t>A. Asian parents can achieve success by prioritizing their children's emotions over the need to compete in a tough world.</w:t>
      </w:r>
    </w:p>
    <w:p w14:paraId="3001F8B1" w14:textId="4008837F" w:rsidR="00F453D4" w:rsidRPr="00C02E5B" w:rsidRDefault="006C424F"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B. Since survival is not a major concern, Asian parents prefer to let their children enjoy life rather than pushing for top grades.</w:t>
      </w:r>
    </w:p>
    <w:p w14:paraId="56AE5BF7" w14:textId="21A9850B" w:rsidR="00F453D4" w:rsidRPr="00C02E5B" w:rsidRDefault="006C424F"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 Asian parents focus on their children's happiness first because they believe it is an important tool for long-term survival.</w:t>
      </w:r>
    </w:p>
    <w:p w14:paraId="7A0AFF60" w14:textId="7F61ABAB" w:rsidR="00F453D4" w:rsidRPr="00EB6CF3" w:rsidRDefault="006C424F"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Pr="00EB6CF3">
        <w:rPr>
          <w:rFonts w:ascii="Palatino Linotype" w:hAnsi="Palatino Linotype"/>
          <w:b/>
          <w:bCs/>
          <w:sz w:val="26"/>
          <w:szCs w:val="26"/>
          <w:highlight w:val="lightGray"/>
        </w:rPr>
        <w:t>D. Many Asian parents see strictness as vital for the future, so they value high results more than their children's current joy.</w:t>
      </w:r>
    </w:p>
    <w:p w14:paraId="3307E824"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34: Why were gym and drama most likely treated as exceptions in the Chua household?</w:t>
      </w:r>
    </w:p>
    <w:p w14:paraId="51616D37" w14:textId="77777777" w:rsidR="00F453D4" w:rsidRPr="00EB6CF3" w:rsidRDefault="00000000" w:rsidP="006C424F">
      <w:pPr>
        <w:pStyle w:val="NoSpacing"/>
        <w:tabs>
          <w:tab w:val="left" w:pos="851"/>
          <w:tab w:val="left" w:pos="1418"/>
          <w:tab w:val="left" w:pos="3686"/>
          <w:tab w:val="left" w:pos="5954"/>
          <w:tab w:val="left" w:pos="8222"/>
        </w:tabs>
        <w:spacing w:line="276" w:lineRule="auto"/>
        <w:ind w:left="720"/>
        <w:rPr>
          <w:rFonts w:ascii="Palatino Linotype" w:hAnsi="Palatino Linotype"/>
          <w:b/>
          <w:bCs/>
          <w:sz w:val="26"/>
          <w:szCs w:val="26"/>
          <w:highlight w:val="lightGray"/>
        </w:rPr>
      </w:pPr>
      <w:r w:rsidRPr="00EB6CF3">
        <w:rPr>
          <w:rFonts w:ascii="Palatino Linotype" w:hAnsi="Palatino Linotype"/>
          <w:b/>
          <w:bCs/>
          <w:sz w:val="26"/>
          <w:szCs w:val="26"/>
          <w:highlight w:val="lightGray"/>
        </w:rPr>
        <w:t>A. They were subjects where top rankings were not required.</w:t>
      </w:r>
    </w:p>
    <w:p w14:paraId="21A7C367" w14:textId="77777777" w:rsidR="00F453D4" w:rsidRPr="00C02E5B" w:rsidRDefault="00000000" w:rsidP="006C424F">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B. They were activities that the daughters were forbidden to take.</w:t>
      </w:r>
    </w:p>
    <w:p w14:paraId="3C0019E3" w14:textId="77777777" w:rsidR="00F453D4" w:rsidRPr="00C02E5B" w:rsidRDefault="00000000" w:rsidP="006C424F">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C. They were the extra classes that took place outside of school.</w:t>
      </w:r>
    </w:p>
    <w:p w14:paraId="6AEE00A4" w14:textId="77777777" w:rsidR="00F453D4" w:rsidRPr="00C02E5B" w:rsidRDefault="00000000" w:rsidP="006C424F">
      <w:pPr>
        <w:pStyle w:val="NoSpacing"/>
        <w:tabs>
          <w:tab w:val="left" w:pos="851"/>
          <w:tab w:val="left" w:pos="1418"/>
          <w:tab w:val="left" w:pos="3686"/>
          <w:tab w:val="left" w:pos="5954"/>
          <w:tab w:val="left" w:pos="8222"/>
        </w:tabs>
        <w:spacing w:line="276" w:lineRule="auto"/>
        <w:ind w:left="720"/>
        <w:rPr>
          <w:rFonts w:ascii="Palatino Linotype" w:hAnsi="Palatino Linotype"/>
          <w:sz w:val="26"/>
          <w:szCs w:val="26"/>
        </w:rPr>
      </w:pPr>
      <w:r w:rsidRPr="00C02E5B">
        <w:rPr>
          <w:rFonts w:ascii="Palatino Linotype" w:hAnsi="Palatino Linotype"/>
          <w:sz w:val="26"/>
          <w:szCs w:val="26"/>
        </w:rPr>
        <w:t>D. They were subjects that required the most hours of practice.</w:t>
      </w:r>
    </w:p>
    <w:p w14:paraId="3170CBA8" w14:textId="11135AF2"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 xml:space="preserve">Question 35: The word </w:t>
      </w:r>
      <w:r w:rsidR="006C424F">
        <w:rPr>
          <w:rFonts w:ascii="Palatino Linotype" w:hAnsi="Palatino Linotype"/>
          <w:b/>
          <w:bCs/>
          <w:sz w:val="26"/>
          <w:szCs w:val="26"/>
        </w:rPr>
        <w:t>“</w:t>
      </w:r>
      <w:r w:rsidRPr="006C424F">
        <w:rPr>
          <w:rFonts w:ascii="Palatino Linotype" w:hAnsi="Palatino Linotype"/>
          <w:b/>
          <w:bCs/>
          <w:sz w:val="26"/>
          <w:szCs w:val="26"/>
          <w:u w:val="single"/>
        </w:rPr>
        <w:t>those</w:t>
      </w:r>
      <w:r w:rsidR="006C424F">
        <w:rPr>
          <w:rFonts w:ascii="Palatino Linotype" w:hAnsi="Palatino Linotype"/>
          <w:b/>
          <w:bCs/>
          <w:sz w:val="26"/>
          <w:szCs w:val="26"/>
        </w:rPr>
        <w:t>”</w:t>
      </w:r>
      <w:r w:rsidRPr="00C02E5B">
        <w:rPr>
          <w:rFonts w:ascii="Palatino Linotype" w:hAnsi="Palatino Linotype"/>
          <w:sz w:val="26"/>
          <w:szCs w:val="26"/>
        </w:rPr>
        <w:t xml:space="preserve"> in paragraph 3 refers to _______.</w:t>
      </w:r>
    </w:p>
    <w:p w14:paraId="16B2C65C" w14:textId="39C1776A"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EB6CF3">
        <w:rPr>
          <w:rFonts w:ascii="Palatino Linotype" w:hAnsi="Palatino Linotype"/>
          <w:b/>
          <w:bCs/>
          <w:sz w:val="26"/>
          <w:szCs w:val="26"/>
          <w:highlight w:val="lightGray"/>
        </w:rPr>
        <w:t>A. children</w:t>
      </w:r>
      <w:r>
        <w:rPr>
          <w:rFonts w:ascii="Palatino Linotype" w:hAnsi="Palatino Linotype"/>
          <w:sz w:val="26"/>
          <w:szCs w:val="26"/>
        </w:rPr>
        <w:tab/>
      </w:r>
      <w:r w:rsidRPr="00C02E5B">
        <w:rPr>
          <w:rFonts w:ascii="Palatino Linotype" w:hAnsi="Palatino Linotype"/>
          <w:sz w:val="26"/>
          <w:szCs w:val="26"/>
        </w:rPr>
        <w:t>B. parents</w:t>
      </w:r>
      <w:r>
        <w:rPr>
          <w:rFonts w:ascii="Palatino Linotype" w:hAnsi="Palatino Linotype"/>
          <w:sz w:val="26"/>
          <w:szCs w:val="26"/>
        </w:rPr>
        <w:tab/>
      </w:r>
      <w:r w:rsidRPr="00C02E5B">
        <w:rPr>
          <w:rFonts w:ascii="Palatino Linotype" w:hAnsi="Palatino Linotype"/>
          <w:sz w:val="26"/>
          <w:szCs w:val="26"/>
        </w:rPr>
        <w:t>C. tiger mothers</w:t>
      </w:r>
      <w:r>
        <w:rPr>
          <w:rFonts w:ascii="Palatino Linotype" w:hAnsi="Palatino Linotype"/>
          <w:sz w:val="26"/>
          <w:szCs w:val="26"/>
        </w:rPr>
        <w:tab/>
      </w:r>
      <w:r w:rsidRPr="00C02E5B">
        <w:rPr>
          <w:rFonts w:ascii="Palatino Linotype" w:hAnsi="Palatino Linotype"/>
          <w:sz w:val="26"/>
          <w:szCs w:val="26"/>
        </w:rPr>
        <w:t>D. generations</w:t>
      </w:r>
    </w:p>
    <w:p w14:paraId="6BB0607D"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36: Which of the following best summarizes paragraph 3?</w:t>
      </w:r>
    </w:p>
    <w:p w14:paraId="68729E62" w14:textId="4E0EDF72"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Most children prefer high-paying careers because they feel a strong sense of duty toward their tiger parents.</w:t>
      </w:r>
    </w:p>
    <w:p w14:paraId="103302ED" w14:textId="2B9EEC43"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B. Research shows that children raised in rigid environments are likely to experience psychological stress.</w:t>
      </w:r>
    </w:p>
    <w:p w14:paraId="1003F21A" w14:textId="0ADA83A2" w:rsidR="00F453D4" w:rsidRPr="00EB6CF3"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Pr="00EB6CF3">
        <w:rPr>
          <w:rFonts w:ascii="Palatino Linotype" w:hAnsi="Palatino Linotype"/>
          <w:b/>
          <w:bCs/>
          <w:sz w:val="26"/>
          <w:szCs w:val="26"/>
          <w:highlight w:val="lightGray"/>
        </w:rPr>
        <w:t>C. Strict parenting causes emotional distance and mental health issues despite parents' protective intentions.</w:t>
      </w:r>
    </w:p>
    <w:p w14:paraId="026B852C" w14:textId="7BF8A7A7"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D. Many parents set high career demands because they want to shield their children from past hardships.</w:t>
      </w:r>
    </w:p>
    <w:p w14:paraId="523AFCE4"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37: According to the passage, what primarily influences the high demands set by tiger parents?</w:t>
      </w:r>
    </w:p>
    <w:p w14:paraId="1992DABD" w14:textId="02A30EAB"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recent global economic trends</w:t>
      </w:r>
      <w:r>
        <w:rPr>
          <w:rFonts w:ascii="Palatino Linotype" w:hAnsi="Palatino Linotype"/>
          <w:sz w:val="26"/>
          <w:szCs w:val="26"/>
        </w:rPr>
        <w:tab/>
      </w:r>
      <w:r w:rsidRPr="00C02E5B">
        <w:rPr>
          <w:rFonts w:ascii="Palatino Linotype" w:hAnsi="Palatino Linotype"/>
          <w:sz w:val="26"/>
          <w:szCs w:val="26"/>
        </w:rPr>
        <w:t>B. their children's personal dreams</w:t>
      </w:r>
    </w:p>
    <w:p w14:paraId="3841442D" w14:textId="73F93E7A"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EB6CF3">
        <w:rPr>
          <w:rFonts w:ascii="Palatino Linotype" w:hAnsi="Palatino Linotype"/>
          <w:b/>
          <w:bCs/>
          <w:sz w:val="26"/>
          <w:szCs w:val="26"/>
          <w:highlight w:val="lightGray"/>
        </w:rPr>
        <w:t>C. their own past life challenges</w:t>
      </w:r>
      <w:r>
        <w:rPr>
          <w:rFonts w:ascii="Palatino Linotype" w:hAnsi="Palatino Linotype"/>
          <w:sz w:val="26"/>
          <w:szCs w:val="26"/>
        </w:rPr>
        <w:tab/>
      </w:r>
      <w:r w:rsidRPr="00C02E5B">
        <w:rPr>
          <w:rFonts w:ascii="Palatino Linotype" w:hAnsi="Palatino Linotype"/>
          <w:sz w:val="26"/>
          <w:szCs w:val="26"/>
        </w:rPr>
        <w:t>D. pressure from the local community</w:t>
      </w:r>
    </w:p>
    <w:p w14:paraId="6FB0650E"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38: Which of the following can be inferred from the passage?</w:t>
      </w:r>
    </w:p>
    <w:p w14:paraId="5D21C797" w14:textId="3BDEC8AE"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A. Amy Chua's own parents must have been even stricter than she was when she was a child.</w:t>
      </w:r>
    </w:p>
    <w:p w14:paraId="73F2CF48" w14:textId="6CC58683" w:rsidR="00F453D4" w:rsidRPr="00EB6CF3"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lastRenderedPageBreak/>
        <w:tab/>
      </w:r>
      <w:r w:rsidRPr="00EB6CF3">
        <w:rPr>
          <w:rFonts w:ascii="Palatino Linotype" w:hAnsi="Palatino Linotype"/>
          <w:b/>
          <w:bCs/>
          <w:sz w:val="26"/>
          <w:szCs w:val="26"/>
          <w:highlight w:val="lightGray"/>
        </w:rPr>
        <w:t>B. The pressure to succeed can make children feel like their worth is tied to their achievements.</w:t>
      </w:r>
    </w:p>
    <w:p w14:paraId="4506FEC8" w14:textId="70C63E7B"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 Children raised by strict mothers may inevitably suffer from chronic clinical depression.</w:t>
      </w:r>
    </w:p>
    <w:p w14:paraId="343C4208" w14:textId="7EAD0426"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D. Strict parents usually prioritize their children's emotions over future career accomplishments.</w:t>
      </w:r>
    </w:p>
    <w:p w14:paraId="06BE0241"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39: Where in the passage does the following sentence best fit?</w:t>
      </w:r>
    </w:p>
    <w:p w14:paraId="426926D1" w14:textId="77777777" w:rsidR="00F453D4" w:rsidRPr="00B962EA" w:rsidRDefault="00000000" w:rsidP="00B962EA">
      <w:pPr>
        <w:pStyle w:val="NoSpacing"/>
        <w:tabs>
          <w:tab w:val="left" w:pos="851"/>
          <w:tab w:val="left" w:pos="1418"/>
          <w:tab w:val="left" w:pos="3686"/>
          <w:tab w:val="left" w:pos="5954"/>
          <w:tab w:val="left" w:pos="8222"/>
        </w:tabs>
        <w:spacing w:line="276" w:lineRule="auto"/>
        <w:jc w:val="center"/>
        <w:rPr>
          <w:rFonts w:ascii="Palatino Linotype" w:hAnsi="Palatino Linotype"/>
          <w:b/>
          <w:bCs/>
          <w:i/>
          <w:iCs/>
          <w:sz w:val="26"/>
          <w:szCs w:val="26"/>
        </w:rPr>
      </w:pPr>
      <w:r w:rsidRPr="00B962EA">
        <w:rPr>
          <w:rFonts w:ascii="Palatino Linotype" w:hAnsi="Palatino Linotype"/>
          <w:b/>
          <w:bCs/>
          <w:i/>
          <w:iCs/>
          <w:sz w:val="26"/>
          <w:szCs w:val="26"/>
        </w:rPr>
        <w:t>Today, however, young people are using psychological terms to set healthier boundaries.</w:t>
      </w:r>
    </w:p>
    <w:p w14:paraId="4516C971" w14:textId="0A675DD5" w:rsidR="00F453D4" w:rsidRPr="00EB6CF3"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highlight w:val="lightGray"/>
        </w:rPr>
      </w:pPr>
      <w:r>
        <w:rPr>
          <w:rFonts w:ascii="Palatino Linotype" w:hAnsi="Palatino Linotype"/>
          <w:sz w:val="26"/>
          <w:szCs w:val="26"/>
        </w:rPr>
        <w:tab/>
      </w:r>
      <w:r w:rsidRPr="00C02E5B">
        <w:rPr>
          <w:rFonts w:ascii="Palatino Linotype" w:hAnsi="Palatino Linotype"/>
          <w:sz w:val="26"/>
          <w:szCs w:val="26"/>
        </w:rPr>
        <w:t>A. [I]</w:t>
      </w:r>
      <w:r>
        <w:rPr>
          <w:rFonts w:ascii="Palatino Linotype" w:hAnsi="Palatino Linotype"/>
          <w:sz w:val="26"/>
          <w:szCs w:val="26"/>
        </w:rPr>
        <w:tab/>
      </w:r>
      <w:r w:rsidRPr="00C02E5B">
        <w:rPr>
          <w:rFonts w:ascii="Palatino Linotype" w:hAnsi="Palatino Linotype"/>
          <w:sz w:val="26"/>
          <w:szCs w:val="26"/>
        </w:rPr>
        <w:t>B. [II]</w:t>
      </w:r>
      <w:r>
        <w:rPr>
          <w:rFonts w:ascii="Palatino Linotype" w:hAnsi="Palatino Linotype"/>
          <w:sz w:val="26"/>
          <w:szCs w:val="26"/>
        </w:rPr>
        <w:tab/>
      </w:r>
      <w:r w:rsidRPr="00C02E5B">
        <w:rPr>
          <w:rFonts w:ascii="Palatino Linotype" w:hAnsi="Palatino Linotype"/>
          <w:sz w:val="26"/>
          <w:szCs w:val="26"/>
        </w:rPr>
        <w:t>C. [III]</w:t>
      </w:r>
      <w:r>
        <w:rPr>
          <w:rFonts w:ascii="Palatino Linotype" w:hAnsi="Palatino Linotype"/>
          <w:sz w:val="26"/>
          <w:szCs w:val="26"/>
        </w:rPr>
        <w:tab/>
      </w:r>
      <w:r w:rsidRPr="00EB6CF3">
        <w:rPr>
          <w:rFonts w:ascii="Palatino Linotype" w:hAnsi="Palatino Linotype"/>
          <w:b/>
          <w:bCs/>
          <w:sz w:val="26"/>
          <w:szCs w:val="26"/>
          <w:highlight w:val="lightGray"/>
        </w:rPr>
        <w:t>D. [IV]</w:t>
      </w:r>
    </w:p>
    <w:p w14:paraId="6A6F24AF" w14:textId="77777777" w:rsidR="00F453D4" w:rsidRPr="00C02E5B" w:rsidRDefault="00000000"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sidRPr="00C02E5B">
        <w:rPr>
          <w:rFonts w:ascii="Palatino Linotype" w:hAnsi="Palatino Linotype"/>
          <w:sz w:val="26"/>
          <w:szCs w:val="26"/>
        </w:rPr>
        <w:t>Question 40: Which of the following best summaries the passage?</w:t>
      </w:r>
    </w:p>
    <w:p w14:paraId="44DF4EAD" w14:textId="3A875E6A" w:rsidR="00F453D4" w:rsidRPr="00EB6CF3"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b/>
          <w:bCs/>
          <w:sz w:val="26"/>
          <w:szCs w:val="26"/>
        </w:rPr>
      </w:pPr>
      <w:r>
        <w:rPr>
          <w:rFonts w:ascii="Palatino Linotype" w:hAnsi="Palatino Linotype"/>
          <w:sz w:val="26"/>
          <w:szCs w:val="26"/>
        </w:rPr>
        <w:tab/>
      </w:r>
      <w:r w:rsidRPr="00EB6CF3">
        <w:rPr>
          <w:rFonts w:ascii="Palatino Linotype" w:hAnsi="Palatino Linotype"/>
          <w:b/>
          <w:bCs/>
          <w:sz w:val="26"/>
          <w:szCs w:val="26"/>
          <w:highlight w:val="lightGray"/>
        </w:rPr>
        <w:t>A. While strict parenting aims to ensure future success, it often results in long-term emotional distance and mental health struggles for children.</w:t>
      </w:r>
    </w:p>
    <w:p w14:paraId="45DA1B6A" w14:textId="763DDE86"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 xml:space="preserve">B. Strict parenting is an effective way to guarantee happiness, </w:t>
      </w:r>
      <w:proofErr w:type="gramStart"/>
      <w:r w:rsidRPr="00C02E5B">
        <w:rPr>
          <w:rFonts w:ascii="Palatino Linotype" w:hAnsi="Palatino Linotype"/>
          <w:sz w:val="26"/>
          <w:szCs w:val="26"/>
        </w:rPr>
        <w:t>as long as</w:t>
      </w:r>
      <w:proofErr w:type="gramEnd"/>
      <w:r w:rsidRPr="00C02E5B">
        <w:rPr>
          <w:rFonts w:ascii="Palatino Linotype" w:hAnsi="Palatino Linotype"/>
          <w:sz w:val="26"/>
          <w:szCs w:val="26"/>
        </w:rPr>
        <w:t xml:space="preserve"> children realize that they can repay their parents through achievements.</w:t>
      </w:r>
    </w:p>
    <w:p w14:paraId="5B5A7FCE" w14:textId="3E8EA89A" w:rsidR="00F453D4" w:rsidRPr="00C02E5B"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C. The "tiger mother" approach, popularized by Amy Chua, involves banning social activities to ensure children become the top students in every subject.</w:t>
      </w:r>
    </w:p>
    <w:p w14:paraId="39E5FAEC" w14:textId="01E6E168" w:rsidR="00F453D4" w:rsidRDefault="00B962EA"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r>
        <w:rPr>
          <w:rFonts w:ascii="Palatino Linotype" w:hAnsi="Palatino Linotype"/>
          <w:sz w:val="26"/>
          <w:szCs w:val="26"/>
        </w:rPr>
        <w:tab/>
      </w:r>
      <w:r w:rsidRPr="00C02E5B">
        <w:rPr>
          <w:rFonts w:ascii="Palatino Linotype" w:hAnsi="Palatino Linotype"/>
          <w:sz w:val="26"/>
          <w:szCs w:val="26"/>
        </w:rPr>
        <w:t>D. "Tiger" parents manage every detail of their children's lives as they want to protect them from the risks of low-paying careers and financial instability.</w:t>
      </w:r>
    </w:p>
    <w:p w14:paraId="698AF79D" w14:textId="77777777" w:rsidR="00C40D1C" w:rsidRDefault="00C40D1C" w:rsidP="00C02E5B">
      <w:pPr>
        <w:pStyle w:val="NoSpacing"/>
        <w:tabs>
          <w:tab w:val="left" w:pos="851"/>
          <w:tab w:val="left" w:pos="1418"/>
          <w:tab w:val="left" w:pos="3686"/>
          <w:tab w:val="left" w:pos="5954"/>
          <w:tab w:val="left" w:pos="8222"/>
        </w:tabs>
        <w:spacing w:line="276" w:lineRule="auto"/>
        <w:rPr>
          <w:rFonts w:ascii="Palatino Linotype" w:hAnsi="Palatino Linotype"/>
          <w:sz w:val="26"/>
          <w:szCs w:val="26"/>
        </w:rPr>
      </w:pPr>
    </w:p>
    <w:p w14:paraId="1E80A203" w14:textId="279094AA" w:rsidR="00C40D1C" w:rsidRPr="00C40D1C" w:rsidRDefault="00C40D1C" w:rsidP="00C40D1C">
      <w:pPr>
        <w:pStyle w:val="NoSpacing"/>
        <w:tabs>
          <w:tab w:val="left" w:pos="851"/>
          <w:tab w:val="left" w:pos="1418"/>
          <w:tab w:val="left" w:pos="3686"/>
          <w:tab w:val="left" w:pos="5954"/>
          <w:tab w:val="left" w:pos="8222"/>
        </w:tabs>
        <w:spacing w:line="276" w:lineRule="auto"/>
        <w:jc w:val="center"/>
        <w:rPr>
          <w:rFonts w:ascii="Palatino Linotype" w:hAnsi="Palatino Linotype"/>
          <w:b/>
          <w:bCs/>
          <w:sz w:val="26"/>
          <w:szCs w:val="26"/>
        </w:rPr>
      </w:pPr>
      <w:r>
        <w:rPr>
          <w:rFonts w:ascii="Palatino Linotype" w:hAnsi="Palatino Linotype"/>
          <w:b/>
          <w:bCs/>
          <w:sz w:val="26"/>
          <w:szCs w:val="26"/>
        </w:rPr>
        <w:t>GOOD LUCK &amp; THE END!</w:t>
      </w:r>
    </w:p>
    <w:sectPr w:rsidR="00C40D1C" w:rsidRPr="00C40D1C" w:rsidSect="00423D1A">
      <w:footerReference w:type="even" r:id="rId8"/>
      <w:footerReference w:type="default" r:id="rId9"/>
      <w:pgSz w:w="12240" w:h="15840"/>
      <w:pgMar w:top="454" w:right="284" w:bottom="284" w:left="454" w:header="720" w:footer="2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A935E" w14:textId="77777777" w:rsidR="004456CD" w:rsidRDefault="004456CD" w:rsidP="00423D1A">
      <w:pPr>
        <w:spacing w:after="0" w:line="240" w:lineRule="auto"/>
      </w:pPr>
      <w:r>
        <w:separator/>
      </w:r>
    </w:p>
  </w:endnote>
  <w:endnote w:type="continuationSeparator" w:id="0">
    <w:p w14:paraId="1D266255" w14:textId="77777777" w:rsidR="004456CD" w:rsidRDefault="004456CD" w:rsidP="00423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6112282"/>
      <w:docPartObj>
        <w:docPartGallery w:val="Page Numbers (Bottom of Page)"/>
        <w:docPartUnique/>
      </w:docPartObj>
    </w:sdtPr>
    <w:sdtContent>
      <w:p w14:paraId="10D3183E" w14:textId="2FEB64DE" w:rsidR="00423D1A" w:rsidRDefault="00423D1A" w:rsidP="005E18C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C0F686" w14:textId="77777777" w:rsidR="00423D1A" w:rsidRDefault="00423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i/>
        <w:iCs/>
      </w:rPr>
      <w:id w:val="-1710180221"/>
      <w:docPartObj>
        <w:docPartGallery w:val="Page Numbers (Bottom of Page)"/>
        <w:docPartUnique/>
      </w:docPartObj>
    </w:sdtPr>
    <w:sdtContent>
      <w:p w14:paraId="2ABB2853" w14:textId="72676DB6" w:rsidR="00423D1A" w:rsidRPr="00423D1A" w:rsidRDefault="00423D1A" w:rsidP="005E18CB">
        <w:pPr>
          <w:pStyle w:val="Footer"/>
          <w:framePr w:wrap="none" w:vAnchor="text" w:hAnchor="margin" w:xAlign="center" w:y="1"/>
          <w:rPr>
            <w:rStyle w:val="PageNumber"/>
            <w:b/>
            <w:bCs/>
            <w:i/>
            <w:iCs/>
          </w:rPr>
        </w:pPr>
        <w:r w:rsidRPr="00423D1A">
          <w:rPr>
            <w:rStyle w:val="PageNumber"/>
            <w:b/>
            <w:bCs/>
            <w:i/>
            <w:iCs/>
          </w:rPr>
          <w:fldChar w:fldCharType="begin"/>
        </w:r>
        <w:r w:rsidRPr="00423D1A">
          <w:rPr>
            <w:rStyle w:val="PageNumber"/>
            <w:b/>
            <w:bCs/>
            <w:i/>
            <w:iCs/>
          </w:rPr>
          <w:instrText xml:space="preserve"> PAGE </w:instrText>
        </w:r>
        <w:r w:rsidRPr="00423D1A">
          <w:rPr>
            <w:rStyle w:val="PageNumber"/>
            <w:b/>
            <w:bCs/>
            <w:i/>
            <w:iCs/>
          </w:rPr>
          <w:fldChar w:fldCharType="separate"/>
        </w:r>
        <w:r w:rsidRPr="00423D1A">
          <w:rPr>
            <w:rStyle w:val="PageNumber"/>
            <w:b/>
            <w:bCs/>
            <w:i/>
            <w:iCs/>
            <w:noProof/>
          </w:rPr>
          <w:t>1</w:t>
        </w:r>
        <w:r w:rsidRPr="00423D1A">
          <w:rPr>
            <w:rStyle w:val="PageNumber"/>
            <w:b/>
            <w:bCs/>
            <w:i/>
            <w:iCs/>
          </w:rPr>
          <w:fldChar w:fldCharType="end"/>
        </w:r>
      </w:p>
    </w:sdtContent>
  </w:sdt>
  <w:p w14:paraId="3E61C6DB" w14:textId="77777777" w:rsidR="00423D1A" w:rsidRDefault="00423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9565" w14:textId="77777777" w:rsidR="004456CD" w:rsidRDefault="004456CD" w:rsidP="00423D1A">
      <w:pPr>
        <w:spacing w:after="0" w:line="240" w:lineRule="auto"/>
      </w:pPr>
      <w:r>
        <w:separator/>
      </w:r>
    </w:p>
  </w:footnote>
  <w:footnote w:type="continuationSeparator" w:id="0">
    <w:p w14:paraId="74627AD7" w14:textId="77777777" w:rsidR="004456CD" w:rsidRDefault="004456CD" w:rsidP="00423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582081">
    <w:abstractNumId w:val="8"/>
  </w:num>
  <w:num w:numId="2" w16cid:durableId="2005283746">
    <w:abstractNumId w:val="6"/>
  </w:num>
  <w:num w:numId="3" w16cid:durableId="623927132">
    <w:abstractNumId w:val="5"/>
  </w:num>
  <w:num w:numId="4" w16cid:durableId="1697269785">
    <w:abstractNumId w:val="4"/>
  </w:num>
  <w:num w:numId="5" w16cid:durableId="167139339">
    <w:abstractNumId w:val="7"/>
  </w:num>
  <w:num w:numId="6" w16cid:durableId="1651327783">
    <w:abstractNumId w:val="3"/>
  </w:num>
  <w:num w:numId="7" w16cid:durableId="841551781">
    <w:abstractNumId w:val="2"/>
  </w:num>
  <w:num w:numId="8" w16cid:durableId="1737390903">
    <w:abstractNumId w:val="1"/>
  </w:num>
  <w:num w:numId="9" w16cid:durableId="198792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694"/>
    <w:rsid w:val="001237F2"/>
    <w:rsid w:val="0015074B"/>
    <w:rsid w:val="00181C6A"/>
    <w:rsid w:val="00254E8E"/>
    <w:rsid w:val="0029639D"/>
    <w:rsid w:val="002E3ABD"/>
    <w:rsid w:val="00323E40"/>
    <w:rsid w:val="00326F90"/>
    <w:rsid w:val="00423D1A"/>
    <w:rsid w:val="004456CD"/>
    <w:rsid w:val="00474FC1"/>
    <w:rsid w:val="004A256F"/>
    <w:rsid w:val="00616645"/>
    <w:rsid w:val="006C424F"/>
    <w:rsid w:val="008A45CE"/>
    <w:rsid w:val="00931848"/>
    <w:rsid w:val="00AA1D8D"/>
    <w:rsid w:val="00AA5212"/>
    <w:rsid w:val="00AB024C"/>
    <w:rsid w:val="00B47730"/>
    <w:rsid w:val="00B612AC"/>
    <w:rsid w:val="00B916F4"/>
    <w:rsid w:val="00B962EA"/>
    <w:rsid w:val="00C02E5B"/>
    <w:rsid w:val="00C40D1C"/>
    <w:rsid w:val="00CB0664"/>
    <w:rsid w:val="00D521BD"/>
    <w:rsid w:val="00DB51AC"/>
    <w:rsid w:val="00E323EE"/>
    <w:rsid w:val="00EB6CF3"/>
    <w:rsid w:val="00F0189A"/>
    <w:rsid w:val="00F453D4"/>
    <w:rsid w:val="00FA5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E12CF"/>
  <w14:defaultImageDpi w14:val="300"/>
  <w15:docId w15:val="{CDB853F8-3B19-524E-B501-848FBE53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23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2772</Words>
  <Characters>15804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Đạt</cp:lastModifiedBy>
  <cp:revision>23</cp:revision>
  <dcterms:created xsi:type="dcterms:W3CDTF">2013-12-23T23:15:00Z</dcterms:created>
  <dcterms:modified xsi:type="dcterms:W3CDTF">2026-09-06T15:26:00Z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2026-09-06T15:06:20Z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4ed5fd4d-a173-459e-a31d-4fb3bd50080d</vt:lpwstr>
  </property>
  <property fmtid="{D5CDD505-2E9C-101B-9397-08002B2CF9AE}" pid="7" name="MSIP_Label_defa4170-0d19-0005-0004-bc88714345d2_ActionId">
    <vt:lpwstr>ed40f999-3241-4dc6-8aa5-f8d1e44cfd63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